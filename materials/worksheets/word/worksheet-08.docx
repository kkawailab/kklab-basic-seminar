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第8回　11月18日（水）　｜　実践プロジェクト　｜　AIと空間記述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店舗設計・空間構成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空間をゾーンと要素（素材、光、音、サイン）に分けて記述できる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言葉による空間記述を、画像生成のプロンプトに変換できる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生成画像を見て、コンセプトとの一致点とずれを言語化できる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生成画像の扱い（イメージであること、著作権と商標への注意）を理解する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コンセプト文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空間の要件と、ゾーンごとの記述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空間を言葉にする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コンセプトとペルソナをもとに、店舗の空間を記述してください。入口から順に、来店客が通るゾーンごとに、広さの印象、床と壁の素材、光の質、音、配置されている家具や展示物、スタッフとの距離感を具体的に書いてください。コンセプト：（コンセプト文）　ペルソナ：（要約）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2182"/>
        <w:gridCol w:w="2182"/>
        <w:gridCol w:w="2182"/>
        <w:gridCol w:w="2182"/>
      </w:tblGrid>
      <w:tr>
        <w:trPr>
          <w:trHeight w:val="0" w:hRule="atLeast"/>
          <w:cantSplit/>
        </w:trPr>
        <w:tc>
          <w:tcPr>
            <w:tcW w:type="dxa" w:w="90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ゾーン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広さ・素材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光・音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家具・展示物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スタッフとの距離</w:t>
            </w: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受付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展示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商談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待合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整備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画像生成のプロンプトに変換し、条件を変えて生成する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画像生成のプロンプトに変換する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上の空間記述のうち「（ゾーン名）」の部分を、画像生成AI向けのプロンプトに変換してください。視点（入口から見た、俯瞰など）、時間帯、素材、光、人の有無を含め、英語と日本語の両方で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907"/>
        <w:gridCol w:w="2797"/>
        <w:gridCol w:w="2797"/>
        <w:gridCol w:w="2797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0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ゾーン</w:t>
            </w:r>
          </w:p>
        </w:tc>
        <w:tc>
          <w:tcPr>
            <w:tcW w:type="dxa" w:w="27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変えた条件（視点・時間帯など）</w:t>
            </w:r>
          </w:p>
        </w:tc>
        <w:tc>
          <w:tcPr>
            <w:tcW w:type="dxa" w:w="27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表現したかったこと</w:t>
            </w:r>
          </w:p>
        </w:tc>
        <w:tc>
          <w:tcPr>
            <w:tcW w:type="dxa" w:w="27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うまくいかなかったこと</w:t>
            </w:r>
          </w:p>
        </w:tc>
      </w:tr>
      <w:tr>
        <w:trPr>
          <w:trHeight w:val="794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94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94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画像を並べて言葉にする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コンセプトと一致している点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違和感・ずれ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空間記述の修正点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スケッチ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平面のゾーニング（手描き可。入口・動線・各ゾーンを書き込む）</w:t>
      </w:r>
    </w:p>
    <w:tbl>
      <w:tblPr>
        <w:tblW w:w="9639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Look w:firstColumn="1" w:firstRow="1" w:lastColumn="0" w:lastRow="0" w:noHBand="0" w:noVBand="1" w:val="04A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生成画像を使うときの注意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□ 実在の店舗、ブランドのロゴ、既存の作品に似た画像は使わない□ 提案資料に載せる場合は「AIによる生成イメージ」と明記する□ 画像はあくまでイメージ。寸法や法規の裏づけは別に必要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空間コンセプト図（ゾーニングを示した平面スケッチ。手描き可）を仕上げる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生成画像2〜3点と、それぞれで表現したかったこと・うまくいかなかったことのメモ（上のワーク2）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第8回　店舗設計・空間構成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