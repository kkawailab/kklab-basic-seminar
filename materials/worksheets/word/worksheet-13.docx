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第13回　2027年1月20日（水）　｜　実践プロジェクト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プロジェクトの総括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半年間の作業を、事実、うまくいったこと、うまくいかなかったこと、次に試すことに分けて振り返られる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AIが得意だったこと、頼れなかったこと、人間が判断したことを具体的に挙げられる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「AIとの協働における人間ならではの役割」を、自分の経験に基づいて説明できる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個人ワーク1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AI活用記録を読み返し、印象に残った場面を3つ選ぶ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2592"/>
        <w:gridCol w:w="2592"/>
        <w:gridCol w:w="3888"/>
      </w:tblGrid>
      <w:tr>
        <w:trPr>
          <w:trHeight w:val="0" w:hRule="atLeast"/>
          <w:cantSplit/>
        </w:trPr>
        <w:tc>
          <w:tcPr>
            <w:tcW w:type="dxa" w:w="56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回</w:t>
            </w:r>
          </w:p>
        </w:tc>
        <w:tc>
          <w:tcPr>
            <w:tcW w:type="dxa" w:w="259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場面・AIに頼んだこと</w:t>
            </w:r>
          </w:p>
        </w:tc>
        <w:tc>
          <w:tcPr>
            <w:tcW w:type="dxa" w:w="259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AIの出力</w:t>
            </w:r>
          </w:p>
        </w:tc>
        <w:tc>
          <w:tcPr>
            <w:tcW w:type="dxa" w:w="38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自分はどう判断したか、なぜか</w:t>
            </w:r>
          </w:p>
        </w:tc>
      </w:tr>
      <w:tr>
        <w:trPr>
          <w:trHeight w:val="1020" w:hRule="atLeast"/>
          <w:cantSplit/>
        </w:trPr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59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59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8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020" w:hRule="atLeast"/>
          <w:cantSplit/>
        </w:trPr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59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59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8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020" w:hRule="atLeast"/>
          <w:cantSplit/>
        </w:trPr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59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59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38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個人ワーク2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AIが担ったこと、自分が担ったこと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4082"/>
      </w:tblGrid>
      <w:tr>
        <w:trPr>
          <w:trHeight w:val="0" w:hRule="atLeast"/>
          <w:cantSplit/>
        </w:trPr>
        <w:tc>
          <w:tcPr>
            <w:tcW w:type="dxa" w:w="147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作業</w:t>
            </w:r>
          </w:p>
        </w:tc>
        <w:tc>
          <w:tcPr>
            <w:tcW w:type="dxa" w:w="408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AIが担ったこと</w:t>
            </w:r>
          </w:p>
        </w:tc>
        <w:tc>
          <w:tcPr>
            <w:tcW w:type="dxa" w:w="408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自分（たち）が担ったこと</w:t>
            </w:r>
          </w:p>
        </w:tc>
      </w:tr>
      <w:tr>
        <w:trPr>
          <w:trHeight w:val="624" w:hRule="atLeast"/>
          <w:cantSplit/>
        </w:trPr>
        <w:tc>
          <w:tcPr>
            <w:tcW w:type="dxa" w:w="14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問いを立てる</w:t>
            </w: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14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文献を探す・読む</w:t>
            </w: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14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問いを確定する</w:t>
            </w: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14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ペルソナ・コンセプト</w:t>
            </w: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14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空間・動線</w:t>
            </w: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14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提案の検証</w:t>
            </w: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14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プレゼン</w:t>
            </w: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振り返りの問い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自分の経験に基づいて答える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855"/>
        <w:gridCol w:w="5783"/>
      </w:tblGrid>
      <w:tr>
        <w:trPr>
          <w:trHeight w:val="90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AIの出力を採用しなかった場面はどこか。なぜそう判断したか</w:t>
            </w: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AIに聞かなくても自分で考えたほうが早かった、または良かったのはどんなときか</w:t>
            </w: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AIがいなければできなかったことは何か</w:t>
            </w: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企業の担当者や他のメンバーとのやりとりで、AIには代われなかったのはどんな役割か</w:t>
            </w: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次に同じようなプロジェクトをするなら、AIの使い方をどう変えるか</w:t>
            </w: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自分の記録を分析させる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は、私がこの半年に生成AIを使った記録の要約です。AIが役に立った場面と、AIの出力を採用しなかった場面を分類し、そこから読み取れる「私が自分で判断していること」の傾向を指摘してください。AIとしての自己評価ではなく、私の判断の傾向に注目してください。記録：（要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共有・討論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グループでの共通点と違い／AIとの付き合い方はどう変わったか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共通点と違い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AIとの付き合い方の変化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定義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AIとの協働における「人間ならではの役割」とは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020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自分の定義（一文で）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204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その根拠となる経験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提出物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振り返りレポートの要件チェック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「人間ならではの役割」についての自分の定義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その根拠となる経験</w:t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書式・締切（授業内で案内）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第13回　プロジェクトの総括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