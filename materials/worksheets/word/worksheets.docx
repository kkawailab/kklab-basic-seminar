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0"/>
      </w:pPr>
    </w:p>
    <w:p>
      <w:pPr>
        <w:spacing w:before="0" w:after="120"/>
      </w:pPr>
      <w:r>
        <w:rPr>
          <w:rFonts w:ascii="游ゴシック" w:hAnsi="游ゴシック" w:eastAsia="游ゴシック" w:cs="游ゴシック"/>
          <w:b w:val="0"/>
          <w:color w:val="2747C9"/>
          <w:sz w:val="24"/>
        </w:rPr>
        <w:t>名古屋市立大学 経済学部　2026年度後期　水曜3限</w:t>
      </w:r>
    </w:p>
    <w:p>
      <w:pPr>
        <w:spacing w:before="0" w:after="80"/>
      </w:pPr>
      <w:r>
        <w:rPr>
          <w:rFonts w:ascii="游ゴシック" w:hAnsi="游ゴシック" w:eastAsia="游ゴシック" w:cs="游ゴシック"/>
          <w:b/>
          <w:color w:val="1D2330"/>
          <w:sz w:val="60"/>
        </w:rPr>
        <w:t>基礎演習Ⅱ</w:t>
      </w:r>
    </w:p>
    <w:p>
      <w:pPr>
        <w:pBdr>
          <w:bottom w:val="single" w:sz="6" w:space="0" w:color="4A5261"/>
        </w:pBdr>
        <w:spacing w:before="0" w:after="200"/>
      </w:pPr>
      <w:r>
        <w:rPr>
          <w:rFonts w:ascii="游ゴシック" w:hAnsi="游ゴシック" w:eastAsia="游ゴシック" w:cs="游ゴシック"/>
          <w:b w:val="0"/>
          <w:color w:val="1D2330"/>
          <w:sz w:val="40"/>
        </w:rPr>
        <w:t>各回ワークシート</w:t>
      </w:r>
    </w:p>
    <w:p>
      <w:pPr>
        <w:tabs>
          <w:tab w:pos="3402" w:val="left" w:leader="underscore"/>
          <w:tab w:pos="7937" w:val="left" w:leader="underscore"/>
        </w:tabs>
        <w:spacing w:before="200" w:after="4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ECEEE8"/>
            <w:tcMar>
              <w:top w:w="170" w:type="dxa"/>
              <w:left w:w="226" w:type="dxa"/>
              <w:bottom w:w="170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8"/>
              </w:rPr>
              <w:t>このワークシートの使い方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授業計画の各回に1枚（1〜2ページ）ずつ対応しています。授業の前に該当回を印刷するか、このWordファイルに直接入力してください。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「■ ワーク」は授業内で、「次回までに」は授業外で取り組みます。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AIの出力は記入欄にそのまま写さず、要点を自分の言葉で書いてください。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各回の末尾の「AI活用記録」は、提出物に添付するAI活用記録の下書きになります（書き方はAI利用ガイド）。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使用するAIは大学が提供する Copilot です。企業から提供された非公開の情報は入力しません。</w:t>
            </w:r>
          </w:p>
        </w:tc>
      </w:tr>
    </w:tbl>
    <w:p>
      <w:pPr>
        <w:spacing w:before="320" w:after="80"/>
      </w:pPr>
      <w:r>
        <w:rPr>
          <w:rFonts w:ascii="游ゴシック" w:hAnsi="游ゴシック" w:eastAsia="游ゴシック" w:cs="游ゴシック"/>
          <w:b/>
          <w:color w:val="1D2330"/>
          <w:sz w:val="20"/>
        </w:rPr>
        <w:t>目次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747"/>
        <w:gridCol w:w="2891"/>
      </w:tblGrid>
      <w:tr>
        <w:trPr>
          <w:trHeight w:val="312" w:hRule="atLeast"/>
          <w:cantSplit/>
        </w:trPr>
        <w:tc>
          <w:tcPr>
            <w:tcW w:type="dxa" w:w="6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第1回　ガイダンス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9月30日（水）</w:t>
            </w:r>
          </w:p>
        </w:tc>
      </w:tr>
      <w:tr>
        <w:trPr>
          <w:trHeight w:val="312" w:hRule="atLeast"/>
          <w:cantSplit/>
        </w:trPr>
        <w:tc>
          <w:tcPr>
            <w:tcW w:type="dxa" w:w="6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第2回　問いの立て方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10月7日（水）</w:t>
            </w:r>
          </w:p>
        </w:tc>
      </w:tr>
      <w:tr>
        <w:trPr>
          <w:trHeight w:val="312" w:hRule="atLeast"/>
          <w:cantSplit/>
        </w:trPr>
        <w:tc>
          <w:tcPr>
            <w:tcW w:type="dxa" w:w="6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第3回　先行研究の探索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10月14日（水）</w:t>
            </w:r>
          </w:p>
        </w:tc>
      </w:tr>
      <w:tr>
        <w:trPr>
          <w:trHeight w:val="312" w:hRule="atLeast"/>
          <w:cantSplit/>
        </w:trPr>
        <w:tc>
          <w:tcPr>
            <w:tcW w:type="dxa" w:w="6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第4回　文献講読と批判的思考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10月21日（水）</w:t>
            </w:r>
          </w:p>
        </w:tc>
      </w:tr>
      <w:tr>
        <w:trPr>
          <w:trHeight w:val="312" w:hRule="atLeast"/>
          <w:cantSplit/>
        </w:trPr>
        <w:tc>
          <w:tcPr>
            <w:tcW w:type="dxa" w:w="6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第5回　リサーチ・クエスチョンの確定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10月28日（水）</w:t>
            </w:r>
          </w:p>
        </w:tc>
      </w:tr>
      <w:tr>
        <w:trPr>
          <w:trHeight w:val="312" w:hRule="atLeast"/>
          <w:cantSplit/>
        </w:trPr>
        <w:tc>
          <w:tcPr>
            <w:tcW w:type="dxa" w:w="6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第6回　産学連携キックオフ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11月4日（水）</w:t>
            </w:r>
          </w:p>
        </w:tc>
      </w:tr>
      <w:tr>
        <w:trPr>
          <w:trHeight w:val="312" w:hRule="atLeast"/>
          <w:cantSplit/>
        </w:trPr>
        <w:tc>
          <w:tcPr>
            <w:tcW w:type="dxa" w:w="6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第7回　コンセプト立案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11月11日（水）</w:t>
            </w:r>
          </w:p>
        </w:tc>
      </w:tr>
      <w:tr>
        <w:trPr>
          <w:trHeight w:val="312" w:hRule="atLeast"/>
          <w:cantSplit/>
        </w:trPr>
        <w:tc>
          <w:tcPr>
            <w:tcW w:type="dxa" w:w="6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第8回　店舗設計・空間構成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11月18日（水）</w:t>
            </w:r>
          </w:p>
        </w:tc>
      </w:tr>
      <w:tr>
        <w:trPr>
          <w:trHeight w:val="312" w:hRule="atLeast"/>
          <w:cantSplit/>
        </w:trPr>
        <w:tc>
          <w:tcPr>
            <w:tcW w:type="dxa" w:w="6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第9回　動線とUXのデザイン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11月25日（水）</w:t>
            </w:r>
          </w:p>
        </w:tc>
      </w:tr>
      <w:tr>
        <w:trPr>
          <w:trHeight w:val="312" w:hRule="atLeast"/>
          <w:cantSplit/>
        </w:trPr>
        <w:tc>
          <w:tcPr>
            <w:tcW w:type="dxa" w:w="6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第10回　提案のブラッシュアップ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12月2日（水）</w:t>
            </w:r>
          </w:p>
        </w:tc>
      </w:tr>
      <w:tr>
        <w:trPr>
          <w:trHeight w:val="312" w:hRule="atLeast"/>
          <w:cantSplit/>
        </w:trPr>
        <w:tc>
          <w:tcPr>
            <w:tcW w:type="dxa" w:w="6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第11回　プレゼン資料作成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12月9日（水）</w:t>
            </w:r>
          </w:p>
        </w:tc>
      </w:tr>
      <w:tr>
        <w:trPr>
          <w:trHeight w:val="312" w:hRule="atLeast"/>
          <w:cantSplit/>
        </w:trPr>
        <w:tc>
          <w:tcPr>
            <w:tcW w:type="dxa" w:w="6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第12回　最終プレゼン発表会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2027年1月13日（水）</w:t>
            </w:r>
          </w:p>
        </w:tc>
      </w:tr>
      <w:tr>
        <w:trPr>
          <w:trHeight w:val="312" w:hRule="atLeast"/>
          <w:cantSplit/>
        </w:trPr>
        <w:tc>
          <w:tcPr>
            <w:tcW w:type="dxa" w:w="6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第13回　プロジェクトの総括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2027年1月20日（水）</w:t>
            </w:r>
          </w:p>
        </w:tc>
      </w:tr>
      <w:tr>
        <w:trPr>
          <w:trHeight w:val="312" w:hRule="atLeast"/>
          <w:cantSplit/>
        </w:trPr>
        <w:tc>
          <w:tcPr>
            <w:tcW w:type="dxa" w:w="6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第14回　キャリア講習 1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12月16日（水）</w:t>
            </w:r>
          </w:p>
        </w:tc>
      </w:tr>
      <w:tr>
        <w:trPr>
          <w:trHeight w:val="312" w:hRule="atLeast"/>
          <w:cantSplit/>
        </w:trPr>
        <w:tc>
          <w:tcPr>
            <w:tcW w:type="dxa" w:w="6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第15回　キャリア講習 2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12月23日（水）</w:t>
            </w:r>
          </w:p>
        </w:tc>
      </w:tr>
    </w:tbl>
    <w:p>
      <w:pPr>
        <w:sectPr>
          <w:footerReference w:type="default" r:id="rId9"/>
          <w:pgSz w:w="11906" w:h="16838"/>
          <w:pgMar w:top="907" w:right="1134" w:bottom="907" w:left="1134" w:header="720" w:footer="454" w:gutter="0"/>
          <w:cols w:space="720"/>
          <w:docGrid w:linePitch="360"/>
        </w:sectPr>
      </w:pPr>
    </w:p>
    <w:tbl>
      <w:tblPr>
        <w:tblW w:w="9639" w:type="dxa"/>
        <w:tblBorders>
          <w:top w:val="single" w:sz="4" w:space="0" w:color="2747C9"/>
          <w:left w:val="single" w:sz="4" w:space="0" w:color="2747C9"/>
          <w:bottom w:val="single" w:sz="4" w:space="0" w:color="2747C9"/>
          <w:right w:val="single" w:sz="4" w:space="0" w:color="2747C9"/>
          <w:insideH w:val="single" w:sz="4" w:space="0" w:color="2747C9"/>
          <w:insideV w:val="single" w:sz="4" w:space="0" w:color="2747C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2747C9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第1回　9月30日（水）　｜　探究の基礎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ガイダンス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</w:p>
    <w:tbl>
      <w:tblPr>
        <w:tblW w:w="9639" w:type="dxa"/>
        <w:tblBorders>
          <w:top w:val="single" w:sz="4" w:space="0" w:color="DCE2F9"/>
          <w:left w:val="single" w:sz="4" w:space="0" w:color="DCE2F9"/>
          <w:bottom w:val="single" w:sz="4" w:space="0" w:color="DCE2F9"/>
          <w:right w:val="single" w:sz="4" w:space="0" w:color="DCE2F9"/>
          <w:insideH w:val="single" w:sz="4" w:space="0" w:color="DCE2F9"/>
          <w:insideV w:val="single" w:sz="4" w:space="0" w:color="DCE2F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CE2F9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授業の二部構成と評価の仕組みを説明できる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この授業でのAI利用のルールを説明できる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ハルシネーションがなぜ起きるかを理解し、出力を確かめる方法を挙げられる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確認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授業の全体像と評価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rPr>
          <w:trHeight w:val="510" w:hRule="atLeast"/>
          <w:cantSplit/>
        </w:trPr>
        <w:tc>
          <w:tcPr>
            <w:tcW w:type="dxa" w:w="226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前半（第1〜5回）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後半（第6〜13回）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成績評価の内訳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提出物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  <w:u w:val="single"/>
              </w:rPr>
              <w:t xml:space="preserve">　　　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%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　／　発表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  <w:u w:val="single"/>
              </w:rPr>
              <w:t xml:space="preserve">　　　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%</w:t>
            </w: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主な提出物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確認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この授業でのAI利用のルール（自分の言葉で3つ）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準備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Copilot の動作確認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大学のアカウントで Copilot にサインインできた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簡単な質問をして、回答が返ってくることを確かめた</w:t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ミニワーク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AIに嘘をつかせる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2747C9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4"/>
              </w:rPr>
              <w:t>プロンプト例　ハルシネーションを体験する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名古屋市立大学経済学部の歴史について、参考文献を3つ挙げて300字で説明してください。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(1) AIが挙げた参考文献が実在するか、図書館の蔵書検索や CiNii Research で確かめる。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5307"/>
        <w:gridCol w:w="793"/>
        <w:gridCol w:w="3538"/>
      </w:tblGrid>
      <w:tr>
        <w:trPr>
          <w:trHeight w:val="0" w:hRule="atLeast"/>
          <w:cantSplit/>
        </w:trPr>
        <w:tc>
          <w:tcPr>
            <w:tcW w:type="dxa" w:w="5306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AIが挙げた文献（著者・題名・年）</w:t>
            </w:r>
          </w:p>
        </w:tc>
        <w:tc>
          <w:tcPr>
            <w:tcW w:type="dxa" w:w="79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実在 ○×</w:t>
            </w:r>
          </w:p>
        </w:tc>
        <w:tc>
          <w:tcPr>
            <w:tcW w:type="dxa" w:w="353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確かめた場所・わかったこと</w:t>
            </w:r>
          </w:p>
        </w:tc>
      </w:tr>
      <w:tr>
        <w:trPr>
          <w:trHeight w:val="567" w:hRule="atLeast"/>
          <w:cantSplit/>
        </w:trPr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(2) 自分が詳しく知っている話題（出身地、部活、趣味など）について聞き、内容の正誤を判定する。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2527"/>
        <w:gridCol w:w="3790"/>
        <w:gridCol w:w="793"/>
        <w:gridCol w:w="2527"/>
      </w:tblGrid>
      <w:tr>
        <w:trPr>
          <w:trHeight w:val="0" w:hRule="atLeast"/>
          <w:cantSplit/>
        </w:trPr>
        <w:tc>
          <w:tcPr>
            <w:tcW w:type="dxa" w:w="2527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尋ねたこと</w:t>
            </w:r>
          </w:p>
        </w:tc>
        <w:tc>
          <w:tcPr>
            <w:tcW w:type="dxa" w:w="3790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AIの答え（要点）</w:t>
            </w:r>
          </w:p>
        </w:tc>
        <w:tc>
          <w:tcPr>
            <w:tcW w:type="dxa" w:w="79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正誤 ○△×</w:t>
            </w:r>
          </w:p>
        </w:tc>
        <w:tc>
          <w:tcPr>
            <w:tcW w:type="dxa" w:w="2527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どこが違ったか</w:t>
            </w:r>
          </w:p>
        </w:tc>
      </w:tr>
      <w:tr>
        <w:trPr>
          <w:trHeight w:val="680" w:hRule="atLeast"/>
          <w:cantSplit/>
        </w:trPr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79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79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379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まとめ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気づいたこと・「出力を使う前のチェック」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共有で出た意見も含め、AIの出力を使う前に確かめるべきことを自分の言葉で整理する。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2747C9"/>
          <w:left w:val="single" w:sz="6" w:space="0" w:color="2747C9"/>
          <w:bottom w:val="single" w:sz="6" w:space="0" w:color="2747C9"/>
          <w:right w:val="single" w:sz="6" w:space="0" w:color="2747C9"/>
          <w:insideH w:val="single" w:sz="6" w:space="0" w:color="2747C9"/>
          <w:insideV w:val="single" w:sz="6" w:space="0" w:color="2747C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関心のあるテーマを3つ書き出す（第2回のブレストで使う）。「なぜ気になるのか」を一言添える。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53"/>
        <w:gridCol w:w="3674"/>
        <w:gridCol w:w="5511"/>
      </w:tblGrid>
      <w:tr>
        <w:trPr>
          <w:trHeight w:val="0" w:hRule="atLeast"/>
          <w:cantSplit/>
        </w:trPr>
        <w:tc>
          <w:tcPr>
            <w:tcW w:type="dxa" w:w="45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67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関心のあるテーマ</w:t>
            </w:r>
          </w:p>
        </w:tc>
        <w:tc>
          <w:tcPr>
            <w:tcW w:type="dxa" w:w="5511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なぜ気になるのか</w:t>
            </w:r>
          </w:p>
        </w:tc>
      </w:tr>
      <w:tr>
        <w:trPr>
          <w:trHeight w:val="624" w:hRule="atLeast"/>
          <w:cantSplit/>
        </w:trPr>
        <w:tc>
          <w:tcPr>
            <w:tcW w:type="dxa" w:w="4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</w:t>
            </w:r>
          </w:p>
        </w:tc>
        <w:tc>
          <w:tcPr>
            <w:tcW w:type="dxa" w:w="36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51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4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</w:t>
            </w:r>
          </w:p>
        </w:tc>
        <w:tc>
          <w:tcPr>
            <w:tcW w:type="dxa" w:w="36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51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4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3</w:t>
            </w:r>
          </w:p>
        </w:tc>
        <w:tc>
          <w:tcPr>
            <w:tcW w:type="dxa" w:w="36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551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ectPr>
          <w:footerReference w:type="default" r:id="rId10"/>
          <w:pgSz w:w="11906" w:h="16838"/>
          <w:pgMar w:top="907" w:right="1134" w:bottom="907" w:left="1134" w:header="720" w:footer="454" w:gutter="0"/>
          <w:cols w:space="720"/>
          <w:docGrid w:linePitch="360"/>
        </w:sectPr>
      </w:pPr>
    </w:p>
    <w:tbl>
      <w:tblPr>
        <w:tblW w:w="9639" w:type="dxa"/>
        <w:tblBorders>
          <w:top w:val="single" w:sz="4" w:space="0" w:color="2747C9"/>
          <w:left w:val="single" w:sz="4" w:space="0" w:color="2747C9"/>
          <w:bottom w:val="single" w:sz="4" w:space="0" w:color="2747C9"/>
          <w:right w:val="single" w:sz="4" w:space="0" w:color="2747C9"/>
          <w:insideH w:val="single" w:sz="4" w:space="0" w:color="2747C9"/>
          <w:insideV w:val="single" w:sz="4" w:space="0" w:color="2747C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2747C9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第2回　10月7日（水）　｜　探究の基礎　｜　AIとブレスト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問いの立て方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</w:p>
    <w:tbl>
      <w:tblPr>
        <w:tblW w:w="9639" w:type="dxa"/>
        <w:tblBorders>
          <w:top w:val="single" w:sz="4" w:space="0" w:color="DCE2F9"/>
          <w:left w:val="single" w:sz="4" w:space="0" w:color="DCE2F9"/>
          <w:bottom w:val="single" w:sz="4" w:space="0" w:color="DCE2F9"/>
          <w:right w:val="single" w:sz="4" w:space="0" w:color="DCE2F9"/>
          <w:insideH w:val="single" w:sz="4" w:space="0" w:color="DCE2F9"/>
          <w:insideV w:val="single" w:sz="4" w:space="0" w:color="DCE2F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CE2F9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テーマとリサーチ・クエスチョンの違いを説明できる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良い問いの条件（調べて答えられる／範囲が適切／答える意義がある）を挙げられる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AIとのブレストで視点を広げつつ、最後は自分で選ぶ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講義メモ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テーマと問いの違い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rPr>
          <w:trHeight w:val="510" w:hRule="atLeast"/>
          <w:cantSplit/>
        </w:trPr>
        <w:tc>
          <w:tcPr>
            <w:tcW w:type="dxa" w:w="226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例：テーマ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地方の自動車販売</w:t>
            </w: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例：問い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なぜ若い世代の来店は減っているのか</w:t>
            </w: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自分のテーマ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問いにすると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良い問いの3条件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①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　　　　　　　　　　　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 ②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　　　　　　　　　　　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 ③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AIで視点を広げる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2747C9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4"/>
              </w:rPr>
              <w:t>プロンプト例　視点を広げる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私は経済学部の2年生です。「（あなたのテーマ）」に関心があります。このテーマについて、経済学、経営学、社会学、心理学、都市計画、テクノロジーの6つの視点から、それぞれ2つずつ研究の問いを提案してください。各問いは「なぜ〜なのか」「〜は〜にどのように影響するのか」の形で、1行ずつ箇条書きに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AIの候補のうち、気になったものを視点ごとに書き写す（言い換えてよい）。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rPr>
          <w:trHeight w:val="0" w:hRule="atLeast"/>
          <w:cantSplit/>
        </w:trPr>
        <w:tc>
          <w:tcPr>
            <w:tcW w:type="dxa" w:w="1247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視点</w:t>
            </w:r>
          </w:p>
        </w:tc>
        <w:tc>
          <w:tcPr>
            <w:tcW w:type="dxa" w:w="8391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気になった問いの候補</w:t>
            </w: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経済学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経営学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社会学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心理学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都市計画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テクノロジー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3条件で採点し、上位3つに絞る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各条件を 3（十分）・2（やや）・1（不十分）で採点する。必要ならAIに評価と狭める案を求める。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2747C9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4"/>
              </w:rPr>
              <w:t>プロンプト例　問いを絞る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次の問いについて、「大学2年生が半年で調べて答えられるか」「範囲は適切か」「答えることに意義があるか」の3点から評価し、必要なら狭める案を示してください。問い：（候補の問い）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5499"/>
        <w:gridCol w:w="963"/>
        <w:gridCol w:w="963"/>
        <w:gridCol w:w="963"/>
        <w:gridCol w:w="680"/>
        <w:gridCol w:w="567"/>
      </w:tblGrid>
      <w:tr>
        <w:trPr>
          <w:trHeight w:val="0" w:hRule="atLeast"/>
          <w:cantSplit/>
        </w:trPr>
        <w:tc>
          <w:tcPr>
            <w:tcW w:type="dxa" w:w="5499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問いの候補</w:t>
            </w:r>
          </w:p>
        </w:tc>
        <w:tc>
          <w:tcPr>
            <w:tcW w:type="dxa" w:w="96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調べて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答えられる</w:t>
            </w:r>
          </w:p>
        </w:tc>
        <w:tc>
          <w:tcPr>
            <w:tcW w:type="dxa" w:w="96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範囲が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適切</w:t>
            </w:r>
          </w:p>
        </w:tc>
        <w:tc>
          <w:tcPr>
            <w:tcW w:type="dxa" w:w="96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答える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意義</w:t>
            </w:r>
          </w:p>
        </w:tc>
        <w:tc>
          <w:tcPr>
            <w:tcW w:type="dxa" w:w="680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合計</w:t>
            </w:r>
          </w:p>
        </w:tc>
        <w:tc>
          <w:tcPr>
            <w:tcW w:type="dxa" w:w="567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順位</w:t>
            </w:r>
          </w:p>
        </w:tc>
      </w:tr>
      <w:tr>
        <w:trPr>
          <w:trHeight w:val="567" w:hRule="atLeast"/>
          <w:cantSplit/>
        </w:trPr>
        <w:tc>
          <w:tcPr>
            <w:tcW w:type="dxa" w:w="549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549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549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549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549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ペアワーク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問いを説明し合う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70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相手からの質問（「それはどうやって調べるの」など）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70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自分の答え・気づいたこと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決定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仮のリサーチ・クエスチョン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020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2747C9"/>
          <w:left w:val="single" w:sz="6" w:space="0" w:color="2747C9"/>
          <w:bottom w:val="single" w:sz="6" w:space="0" w:color="2747C9"/>
          <w:right w:val="single" w:sz="6" w:space="0" w:color="2747C9"/>
          <w:insideH w:val="single" w:sz="6" w:space="0" w:color="2747C9"/>
          <w:insideV w:val="single" w:sz="6" w:space="0" w:color="2747C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仮のリサーチ・クエスチョンを1〜2文で書き、選んだ理由を200字程度でまとめる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使ったプロンプトと、AIの案のうち採用しなかったものとその理由をメモする（下のAI活用記録）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2268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選んだ理由（200字程度）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AI活用記録（この回の分）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ectPr>
          <w:footerReference w:type="default" r:id="rId11"/>
          <w:pgSz w:w="11906" w:h="16838"/>
          <w:pgMar w:top="907" w:right="1134" w:bottom="907" w:left="1134" w:header="720" w:footer="454" w:gutter="0"/>
          <w:cols w:space="720"/>
          <w:docGrid w:linePitch="360"/>
        </w:sectPr>
      </w:pPr>
    </w:p>
    <w:tbl>
      <w:tblPr>
        <w:tblW w:w="9639" w:type="dxa"/>
        <w:tblBorders>
          <w:top w:val="single" w:sz="4" w:space="0" w:color="2747C9"/>
          <w:left w:val="single" w:sz="4" w:space="0" w:color="2747C9"/>
          <w:bottom w:val="single" w:sz="4" w:space="0" w:color="2747C9"/>
          <w:right w:val="single" w:sz="4" w:space="0" w:color="2747C9"/>
          <w:insideH w:val="single" w:sz="4" w:space="0" w:color="2747C9"/>
          <w:insideV w:val="single" w:sz="4" w:space="0" w:color="2747C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2747C9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第3回　10月14日（水）　｜　探究の基礎　｜　AI検索の活用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先行研究の探索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</w:p>
    <w:tbl>
      <w:tblPr>
        <w:tblW w:w="9639" w:type="dxa"/>
        <w:tblBorders>
          <w:top w:val="single" w:sz="4" w:space="0" w:color="DCE2F9"/>
          <w:left w:val="single" w:sz="4" w:space="0" w:color="DCE2F9"/>
          <w:bottom w:val="single" w:sz="4" w:space="0" w:color="DCE2F9"/>
          <w:right w:val="single" w:sz="4" w:space="0" w:color="DCE2F9"/>
          <w:insideH w:val="single" w:sz="4" w:space="0" w:color="DCE2F9"/>
          <w:insideV w:val="single" w:sz="4" w:space="0" w:color="DCE2F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CE2F9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AIを使って関連分野と検索キーワード（日本語と英語）を広げられる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学術データベースで文献を探し、実在と内容を確認できる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文献リストに必要な情報（著者、発行年、題名、掲載誌または出版社、巻号と頁、DOIまたはURL）を揃えられる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自分のリサーチ・クエスチョン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探す場所の見当をつける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2747C9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4"/>
              </w:rPr>
              <w:t>プロンプト例　探す場所の見当をつける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次のリサーチ・クエスチョンに関連する学術分野と、文献検索に使うキーワードを日本語と英語でそれぞれ10個ずつ挙げてください。文献名や著者名は挙げないでください。問い：（あなたの問い）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関連する学術分野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0" w:hRule="atLeast"/>
          <w:cantSplit/>
        </w:trPr>
        <w:tc>
          <w:tcPr>
            <w:tcW w:type="dxa" w:w="2409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日本語キーワード</w:t>
            </w:r>
          </w:p>
        </w:tc>
        <w:tc>
          <w:tcPr>
            <w:tcW w:type="dxa" w:w="2409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英語キーワード</w:t>
            </w:r>
          </w:p>
        </w:tc>
        <w:tc>
          <w:tcPr>
            <w:tcW w:type="dxa" w:w="2409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日本語キーワード</w:t>
            </w:r>
          </w:p>
        </w:tc>
        <w:tc>
          <w:tcPr>
            <w:tcW w:type="dxa" w:w="2409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英語キーワード</w:t>
            </w: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データベースで検索する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CiNii Research、Google Scholar、J-STAGE、図書館の蔵書検索などを使う。検索の記録を残す。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587"/>
        <w:gridCol w:w="2903"/>
        <w:gridCol w:w="793"/>
        <w:gridCol w:w="4354"/>
      </w:tblGrid>
      <w:tr>
        <w:trPr>
          <w:trHeight w:val="0" w:hRule="atLeast"/>
          <w:cantSplit/>
        </w:trPr>
        <w:tc>
          <w:tcPr>
            <w:tcW w:type="dxa" w:w="1587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データベース</w:t>
            </w:r>
          </w:p>
        </w:tc>
        <w:tc>
          <w:tcPr>
            <w:tcW w:type="dxa" w:w="2903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検索語</w:t>
            </w:r>
          </w:p>
        </w:tc>
        <w:tc>
          <w:tcPr>
            <w:tcW w:type="dxa" w:w="79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件数</w:t>
            </w:r>
          </w:p>
        </w:tc>
        <w:tc>
          <w:tcPr>
            <w:tcW w:type="dxa" w:w="435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関係の深そうな文献</w:t>
            </w: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AIが挙げた文献の実在を確かめる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AIに「文献を挙げて」と頼み、挙がったものをデータベースで確認する。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898"/>
        <w:gridCol w:w="737"/>
        <w:gridCol w:w="737"/>
        <w:gridCol w:w="3265"/>
      </w:tblGrid>
      <w:tr>
        <w:trPr>
          <w:trHeight w:val="0" w:hRule="atLeast"/>
          <w:cantSplit/>
        </w:trPr>
        <w:tc>
          <w:tcPr>
            <w:tcW w:type="dxa" w:w="489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AIが挙げた文献</w:t>
            </w:r>
          </w:p>
        </w:tc>
        <w:tc>
          <w:tcPr>
            <w:tcW w:type="dxa" w:w="737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実在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○×</w:t>
            </w:r>
          </w:p>
        </w:tc>
        <w:tc>
          <w:tcPr>
            <w:tcW w:type="dxa" w:w="737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内容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一致</w:t>
            </w:r>
          </w:p>
        </w:tc>
        <w:tc>
          <w:tcPr>
            <w:tcW w:type="dxa" w:w="3266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確認先・違っていた点</w:t>
            </w: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pacing w:before="0" w:after="60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 集計：挙がった文献 </w:t>
      </w:r>
      <w:r>
        <w:rPr>
          <w:rFonts w:ascii="游明朝" w:hAnsi="游明朝" w:eastAsia="游明朝" w:cs="游明朝"/>
          <w:b w:val="0"/>
          <w:color w:val="1D2330"/>
          <w:sz w:val="18"/>
          <w:u w:val="single"/>
        </w:rPr>
        <w:t xml:space="preserve">　　　</w:t>
      </w:r>
      <w:r>
        <w:rPr>
          <w:rFonts w:ascii="游明朝" w:hAnsi="游明朝" w:eastAsia="游明朝" w:cs="游明朝"/>
          <w:b w:val="0"/>
          <w:color w:val="1D2330"/>
          <w:sz w:val="18"/>
        </w:rPr>
        <w:t xml:space="preserve"> 件のうち、実在しない </w:t>
      </w:r>
      <w:r>
        <w:rPr>
          <w:rFonts w:ascii="游明朝" w:hAnsi="游明朝" w:eastAsia="游明朝" w:cs="游明朝"/>
          <w:b w:val="0"/>
          <w:color w:val="1D2330"/>
          <w:sz w:val="18"/>
          <w:u w:val="single"/>
        </w:rPr>
        <w:t xml:space="preserve">　　　</w:t>
      </w:r>
      <w:r>
        <w:rPr>
          <w:rFonts w:ascii="游明朝" w:hAnsi="游明朝" w:eastAsia="游明朝" w:cs="游明朝"/>
          <w:b w:val="0"/>
          <w:color w:val="1D2330"/>
          <w:sz w:val="18"/>
        </w:rPr>
        <w:t xml:space="preserve"> 件、内容が違う </w:t>
      </w:r>
      <w:r>
        <w:rPr>
          <w:rFonts w:ascii="游明朝" w:hAnsi="游明朝" w:eastAsia="游明朝" w:cs="游明朝"/>
          <w:b w:val="0"/>
          <w:color w:val="1D2330"/>
          <w:sz w:val="18"/>
          <w:u w:val="single"/>
        </w:rPr>
        <w:t xml:space="preserve">　　　</w:t>
      </w:r>
      <w:r>
        <w:rPr>
          <w:rFonts w:ascii="游明朝" w:hAnsi="游明朝" w:eastAsia="游明朝" w:cs="游明朝"/>
          <w:b w:val="0"/>
          <w:color w:val="1D2330"/>
          <w:sz w:val="18"/>
        </w:rPr>
        <w:t xml:space="preserve"> 件</w:t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まとめ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文献リスト（実在を確認した5件）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40"/>
        <w:gridCol w:w="1746"/>
        <w:gridCol w:w="567"/>
        <w:gridCol w:w="2619"/>
        <w:gridCol w:w="2619"/>
        <w:gridCol w:w="1746"/>
      </w:tblGrid>
      <w:tr>
        <w:trPr>
          <w:trHeight w:val="0" w:hRule="atLeast"/>
          <w:cantSplit/>
        </w:trPr>
        <w:tc>
          <w:tcPr>
            <w:tcW w:type="dxa" w:w="340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746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著者</w:t>
            </w:r>
          </w:p>
        </w:tc>
        <w:tc>
          <w:tcPr>
            <w:tcW w:type="dxa" w:w="567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年</w:t>
            </w:r>
          </w:p>
        </w:tc>
        <w:tc>
          <w:tcPr>
            <w:tcW w:type="dxa" w:w="2619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題名</w:t>
            </w:r>
          </w:p>
        </w:tc>
        <w:tc>
          <w:tcPr>
            <w:tcW w:type="dxa" w:w="2619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掲載誌・出版社、巻号・頁</w:t>
            </w:r>
          </w:p>
        </w:tc>
        <w:tc>
          <w:tcPr>
            <w:tcW w:type="dxa" w:w="1746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DOI・URL</w:t>
            </w: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3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4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5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2747C9"/>
          <w:left w:val="single" w:sz="6" w:space="0" w:color="2747C9"/>
          <w:bottom w:val="single" w:sz="6" w:space="0" w:color="2747C9"/>
          <w:right w:val="single" w:sz="6" w:space="0" w:color="2747C9"/>
          <w:insideH w:val="single" w:sz="6" w:space="0" w:color="2747C9"/>
          <w:insideV w:val="single" w:sz="6" w:space="0" w:color="2747C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実在を確認した文献5件のリストを完成させる。うち1件は本文を入手し、第4回に持ってくる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AIが挙げた文献のうち、実在しなかった・内容が違ったものの数と例をメモしておく（上のワーク3）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AI活用記録（この回の分）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ectPr>
          <w:footerReference w:type="default" r:id="rId12"/>
          <w:pgSz w:w="11906" w:h="16838"/>
          <w:pgMar w:top="907" w:right="1134" w:bottom="907" w:left="1134" w:header="720" w:footer="454" w:gutter="0"/>
          <w:cols w:space="720"/>
          <w:docGrid w:linePitch="360"/>
        </w:sectPr>
      </w:pPr>
    </w:p>
    <w:tbl>
      <w:tblPr>
        <w:tblW w:w="9639" w:type="dxa"/>
        <w:tblBorders>
          <w:top w:val="single" w:sz="4" w:space="0" w:color="2747C9"/>
          <w:left w:val="single" w:sz="4" w:space="0" w:color="2747C9"/>
          <w:bottom w:val="single" w:sz="4" w:space="0" w:color="2747C9"/>
          <w:right w:val="single" w:sz="4" w:space="0" w:color="2747C9"/>
          <w:insideH w:val="single" w:sz="4" w:space="0" w:color="2747C9"/>
          <w:insideV w:val="single" w:sz="4" w:space="0" w:color="2747C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2747C9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第4回　10月21日（水）　｜　探究の基礎　｜　AI要約と対話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文献講読と批判的思考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</w:p>
    <w:tbl>
      <w:tblPr>
        <w:tblW w:w="9639" w:type="dxa"/>
        <w:tblBorders>
          <w:top w:val="single" w:sz="4" w:space="0" w:color="DCE2F9"/>
          <w:left w:val="single" w:sz="4" w:space="0" w:color="DCE2F9"/>
          <w:bottom w:val="single" w:sz="4" w:space="0" w:color="DCE2F9"/>
          <w:right w:val="single" w:sz="4" w:space="0" w:color="DCE2F9"/>
          <w:insideH w:val="single" w:sz="4" w:space="0" w:color="DCE2F9"/>
          <w:insideV w:val="single" w:sz="4" w:space="0" w:color="DCE2F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CE2F9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論文の構造（問い、方法、結果、考察、限界）を押さえて読める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AI要約の使いどころと限界を説明できる。要約は原文の代わりにならない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主張と根拠の対応、データの範囲、別の解釈の可能性を確かめる批判的な読み方ができる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読む文献（著者・年・題名）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tbl>
      <w:tblPr>
        <w:tblW w:w="9639" w:type="dxa"/>
        <w:tblBorders>
          <w:top w:val="single" w:sz="4" w:space="0" w:color="F9DEDA"/>
          <w:left w:val="single" w:sz="4" w:space="0" w:color="F9DEDA"/>
          <w:bottom w:val="single" w:sz="4" w:space="0" w:color="F9DEDA"/>
          <w:right w:val="single" w:sz="4" w:space="0" w:color="F9DEDA"/>
          <w:insideH w:val="single" w:sz="4" w:space="0" w:color="F9DEDA"/>
          <w:insideV w:val="single" w:sz="4" w:space="0" w:color="F9DED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9DEDA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B3261E"/>
                <w:sz w:val="16"/>
              </w:rPr>
              <w:t>入力するときの注意</w:t>
            </w:r>
          </w:p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6"/>
              </w:rPr>
              <w:t>論文の全文を入力する場合は、大学のAI利用規程と、その資料の利用条件を確認する。要旨や必要な部分だけを使えば十分なことが多い。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AI要約と原文を照らし合わせる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2747C9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4"/>
              </w:rPr>
              <w:t>プロンプト例　構造をつかむ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次の論文について、「問い」「方法」「主な結果」「著者が認めている限界」をそれぞれ2文以内でまとめてください。書かれていない項目は「記載なし」としてください。（論文の要旨や該当部分を貼る）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"/>
        <w:gridCol w:w="2891"/>
        <w:gridCol w:w="2891"/>
        <w:gridCol w:w="2891"/>
      </w:tblGrid>
      <w:tr>
        <w:trPr>
          <w:trHeight w:val="0" w:hRule="atLeast"/>
          <w:cantSplit/>
        </w:trPr>
        <w:tc>
          <w:tcPr>
            <w:tcW w:type="dxa" w:w="96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891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AIの要約（要点）</w:t>
            </w:r>
          </w:p>
        </w:tc>
        <w:tc>
          <w:tcPr>
            <w:tcW w:type="dxa" w:w="2891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原文で確認した内容（頁）</w:t>
            </w:r>
          </w:p>
        </w:tc>
        <w:tc>
          <w:tcPr>
            <w:tcW w:type="dxa" w:w="2891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要約の誤り・抜け</w:t>
            </w:r>
          </w:p>
        </w:tc>
      </w:tr>
      <w:tr>
        <w:trPr>
          <w:trHeight w:val="964" w:hRule="atLeast"/>
          <w:cantSplit/>
        </w:trPr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問い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方法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主な結果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限界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最も強い反論に、原文の根拠で答える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2747C9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4"/>
              </w:rPr>
              <w:t>プロンプト例　反論を引き出す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この論文の主張「（主張）」に対して、最も強い反論を3つ挙げてください。それぞれについて、どのようなデータがあれば検証できるかも示してください。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394"/>
        <w:gridCol w:w="850"/>
        <w:gridCol w:w="4394"/>
      </w:tblGrid>
      <w:tr>
        <w:trPr>
          <w:trHeight w:val="0" w:hRule="atLeast"/>
          <w:cantSplit/>
        </w:trPr>
        <w:tc>
          <w:tcPr>
            <w:tcW w:type="dxa" w:w="439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AIが挙げた反論</w:t>
            </w:r>
          </w:p>
        </w:tc>
        <w:tc>
          <w:tcPr>
            <w:tcW w:type="dxa" w:w="850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答えられる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○△×</w:t>
            </w:r>
          </w:p>
        </w:tc>
        <w:tc>
          <w:tcPr>
            <w:tcW w:type="dxa" w:w="439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原文の根拠（頁）・答えられない理由</w:t>
            </w:r>
          </w:p>
        </w:tc>
      </w:tr>
      <w:tr>
        <w:trPr>
          <w:trHeight w:val="907" w:hRule="atLeast"/>
          <w:cantSplit/>
        </w:trPr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85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85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85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未解決の要素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814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論文が答えていないこと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814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自分の問いとの隙間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共有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グループで出た意見・他の人の読み方から学んだこと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2747C9"/>
          <w:left w:val="single" w:sz="6" w:space="0" w:color="2747C9"/>
          <w:bottom w:val="single" w:sz="6" w:space="0" w:color="2747C9"/>
          <w:right w:val="single" w:sz="6" w:space="0" w:color="2747C9"/>
          <w:insideH w:val="single" w:sz="6" w:space="0" w:color="2747C9"/>
          <w:insideV w:val="single" w:sz="6" w:space="0" w:color="2747C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読んだ文献について「主張」「根拠」「限界」を各100字程度でまとめる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AIとの議論で見えた未解決の要素を1つ書き、自分の問いとどうつながるかを考える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36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主張（100字程度）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36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根拠（100字程度）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36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限界（100字程度）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36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未解決の要素と、自分の問いとのつながり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AI活用記録（この回の分）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ectPr>
          <w:footerReference w:type="default" r:id="rId13"/>
          <w:pgSz w:w="11906" w:h="16838"/>
          <w:pgMar w:top="907" w:right="1134" w:bottom="907" w:left="1134" w:header="720" w:footer="454" w:gutter="0"/>
          <w:cols w:space="720"/>
          <w:docGrid w:linePitch="360"/>
        </w:sectPr>
      </w:pPr>
    </w:p>
    <w:tbl>
      <w:tblPr>
        <w:tblW w:w="9639" w:type="dxa"/>
        <w:tblBorders>
          <w:top w:val="single" w:sz="4" w:space="0" w:color="2747C9"/>
          <w:left w:val="single" w:sz="4" w:space="0" w:color="2747C9"/>
          <w:bottom w:val="single" w:sz="4" w:space="0" w:color="2747C9"/>
          <w:right w:val="single" w:sz="4" w:space="0" w:color="2747C9"/>
          <w:insideH w:val="single" w:sz="4" w:space="0" w:color="2747C9"/>
          <w:insideV w:val="single" w:sz="4" w:space="0" w:color="2747C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2747C9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第5回　10月28日（水）　｜　探究の基礎　｜　AIによる批判的検証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リサーチ・クエスチョンの確定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</w:p>
    <w:tbl>
      <w:tblPr>
        <w:tblW w:w="9639" w:type="dxa"/>
        <w:tblBorders>
          <w:top w:val="single" w:sz="4" w:space="0" w:color="DCE2F9"/>
          <w:left w:val="single" w:sz="4" w:space="0" w:color="DCE2F9"/>
          <w:bottom w:val="single" w:sz="4" w:space="0" w:color="DCE2F9"/>
          <w:right w:val="single" w:sz="4" w:space="0" w:color="DCE2F9"/>
          <w:insideH w:val="single" w:sz="4" w:space="0" w:color="DCE2F9"/>
          <w:insideV w:val="single" w:sz="4" w:space="0" w:color="DCE2F9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CE2F9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AIを「厳しい査読者」として使い、問いの弱点を洗い出せる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反論に答える形で、問いの背景と意義を論理的に説明できる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前半の成果を、AI活用記録を添えたレポートにまとめられる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準備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AIに提示する材料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794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仮の問い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587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背景（200字程度）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134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主な先行研究（3件）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ワーク1・2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査読者の指摘に、補強か修正で答える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2747C9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4"/>
              </w:rPr>
              <w:t>プロンプト例　査読者として批判させる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あなたは厳しい査読者です。次のリサーチ・クエスチョンについて、1. 半年で調べて答えられるか　2. 先行研究に対する新しさがあるか　3. 範囲は適切か　4. 用語は明確か　の観点から問題点を指摘し、それぞれ改善案を示してください。問い：（あなたの問い）　背景：（200字程度）　主な先行研究：（3件）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3798"/>
        <w:gridCol w:w="793"/>
        <w:gridCol w:w="3798"/>
      </w:tblGrid>
      <w:tr>
        <w:trPr>
          <w:trHeight w:val="0" w:hRule="atLeast"/>
          <w:cantSplit/>
        </w:trPr>
        <w:tc>
          <w:tcPr>
            <w:tcW w:type="dxa" w:w="1247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観点</w:t>
            </w:r>
          </w:p>
        </w:tc>
        <w:tc>
          <w:tcPr>
            <w:tcW w:type="dxa" w:w="379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AIの指摘（要点）</w:t>
            </w:r>
          </w:p>
        </w:tc>
        <w:tc>
          <w:tcPr>
            <w:tcW w:type="dxa" w:w="794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補強／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修正</w:t>
            </w:r>
          </w:p>
        </w:tc>
        <w:tc>
          <w:tcPr>
            <w:tcW w:type="dxa" w:w="3798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自分の対応と、その根拠</w:t>
            </w:r>
          </w:p>
        </w:tc>
      </w:tr>
      <w:tr>
        <w:trPr>
          <w:trHeight w:val="964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答えられるか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新しさ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範囲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用語の明確さ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2747C9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2747C9"/>
                <w:sz w:val="14"/>
              </w:rPr>
              <w:t>プロンプト例　反論に答える練習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私の問いに対して「（AIが挙げた反論）」という批判があります。この批判に答える論点を3つ挙げ、それぞれどんな根拠が必要かを示してください。根拠が見つかっていない論点は、そのように明示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修正の記録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問いはどう変わったか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36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修正前の問い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36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修正後の問い（確定）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確定した問いを1枚にまとめる（発表用）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794" w:hRule="atLeast"/>
          <w:cantSplit/>
        </w:trPr>
        <w:tc>
          <w:tcPr>
            <w:tcW w:type="dxa" w:w="1701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問い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247" w:hRule="atLeast"/>
          <w:cantSplit/>
        </w:trPr>
        <w:tc>
          <w:tcPr>
            <w:tcW w:type="dxa" w:w="1701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背景と意義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247" w:hRule="atLeast"/>
          <w:cantSplit/>
        </w:trPr>
        <w:tc>
          <w:tcPr>
            <w:tcW w:type="dxa" w:w="1701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先行研究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でわかって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いること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247" w:hRule="atLeast"/>
          <w:cantSplit/>
        </w:trPr>
        <w:tc>
          <w:tcPr>
            <w:tcW w:type="dxa" w:w="1701"/>
            <w:shd w:val="clear" w:color="auto" w:fill="DCE2F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調べ方の見通し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発表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1人3分。受けた質問と答え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70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受けた質問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70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答え・今後の課題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提出物（前半）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リサーチ・クエスチョン確定レポートの要件チェック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確定したリサーチ・クエスチョンと、選んだ理由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背景と意義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先行研究の整理（実在を確認した文献リスト付き）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調べ方の見通し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AI活用記録（AI利用ガイドの形式）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本文の冒頭または末尾に、AI利用を明記する一文</w:t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書式・締切（授業内で案内）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2747C9"/>
          <w:sz w:val="20"/>
        </w:rPr>
        <w:t>■ AI活用記録（この回の分）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ectPr>
          <w:footerReference w:type="default" r:id="rId14"/>
          <w:pgSz w:w="11906" w:h="16838"/>
          <w:pgMar w:top="907" w:right="1134" w:bottom="907" w:left="1134" w:header="720" w:footer="454" w:gutter="0"/>
          <w:cols w:space="720"/>
          <w:docGrid w:linePitch="360"/>
        </w:sectPr>
      </w:pPr>
    </w:p>
    <w:tbl>
      <w:tblPr>
        <w:tblW w:w="9639" w:type="dxa"/>
        <w:tblBorders>
          <w:top w:val="single" w:sz="4" w:space="0" w:color="D68A17"/>
          <w:left w:val="single" w:sz="4" w:space="0" w:color="D68A17"/>
          <w:bottom w:val="single" w:sz="4" w:space="0" w:color="D68A17"/>
          <w:right w:val="single" w:sz="4" w:space="0" w:color="D68A17"/>
          <w:insideH w:val="single" w:sz="4" w:space="0" w:color="D68A17"/>
          <w:insideV w:val="single" w:sz="4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68A17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第6回　11月4日（水）　｜　実践プロジェクト　｜　AIとペルソナ設定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産学連携キックオフ</w:t>
            </w:r>
          </w:p>
        </w:tc>
      </w:tr>
    </w:tbl>
    <w:p>
      <w:pPr>
        <w:tabs>
          <w:tab w:pos="2835" w:val="left" w:leader="underscore"/>
          <w:tab w:pos="6236" w:val="left" w:leader="underscore"/>
          <w:tab w:pos="9071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グループ</w:t>
        <w:tab/>
      </w:r>
    </w:p>
    <w:tbl>
      <w:tblPr>
        <w:tblW w:w="9639" w:type="dxa"/>
        <w:tblBorders>
          <w:top w:val="single" w:sz="4" w:space="0" w:color="F6E4C3"/>
          <w:left w:val="single" w:sz="4" w:space="0" w:color="F6E4C3"/>
          <w:bottom w:val="single" w:sz="4" w:space="0" w:color="F6E4C3"/>
          <w:right w:val="single" w:sz="4" w:space="0" w:color="F6E4C3"/>
          <w:insideH w:val="single" w:sz="4" w:space="0" w:color="F6E4C3"/>
          <w:insideV w:val="single" w:sz="4" w:space="0" w:color="F6E4C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6E4C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企業の課題を、背景、制約、期待されている成果に分けて整理できる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ペルソナとは何か、なぜ設計に必要かを説明できる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AIで複数のペルソナ案を作り、現実味と課題との関連で取捨選択できる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企業から提供された情報の取り扱いを理解する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F9DEDA"/>
          <w:left w:val="single" w:sz="4" w:space="0" w:color="F9DEDA"/>
          <w:bottom w:val="single" w:sz="4" w:space="0" w:color="F9DEDA"/>
          <w:right w:val="single" w:sz="4" w:space="0" w:color="F9DEDA"/>
          <w:insideH w:val="single" w:sz="4" w:space="0" w:color="F9DEDA"/>
          <w:insideV w:val="single" w:sz="4" w:space="0" w:color="F9DED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9DEDA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B3261E"/>
                <w:sz w:val="16"/>
              </w:rPr>
              <w:t>企業の情報の取り扱い</w:t>
            </w:r>
          </w:p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6"/>
              </w:rPr>
              <w:t>非公開の資料やデータは、AIに入力しない・SNSや外部に書かない・グループ外に共有しない。判断に迷う場合は担当教員に確認する。</w:t>
            </w:r>
            <w:r>
              <w:rPr>
                <w:rFonts w:ascii="游明朝" w:hAnsi="游明朝" w:eastAsia="游明朝" w:cs="游明朝"/>
                <w:b w:val="0"/>
                <w:color w:val="1D2330"/>
                <w:sz w:val="16"/>
              </w:rPr>
              <w:t xml:space="preserve">　</w:t>
            </w:r>
            <w:r>
              <w:rPr>
                <w:rFonts w:ascii="游明朝" w:hAnsi="游明朝" w:eastAsia="游明朝" w:cs="游明朝"/>
                <w:b w:val="0"/>
                <w:color w:val="1D2330"/>
                <w:sz w:val="16"/>
              </w:rPr>
              <w:t xml:space="preserve"> □ 確認した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事前準備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課題提示で聞きたいこと（最低1つ）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課題を整理する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1134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背景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なぜこの課題か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134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制約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予算・敷地・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ブランドなど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134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期待される成果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134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わからない点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確認したいこと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グループ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メンバーと役割分担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2754"/>
        <w:gridCol w:w="2754"/>
        <w:gridCol w:w="4131"/>
      </w:tblGrid>
      <w:tr>
        <w:trPr>
          <w:trHeight w:val="0" w:hRule="atLeast"/>
          <w:cantSplit/>
        </w:trPr>
        <w:tc>
          <w:tcPr>
            <w:tcW w:type="dxa" w:w="275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氏名</w:t>
            </w:r>
          </w:p>
        </w:tc>
        <w:tc>
          <w:tcPr>
            <w:tcW w:type="dxa" w:w="275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役割</w:t>
            </w:r>
          </w:p>
        </w:tc>
        <w:tc>
          <w:tcPr>
            <w:tcW w:type="dxa" w:w="413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連絡方法・メモ</w:t>
            </w:r>
          </w:p>
        </w:tc>
      </w:tr>
      <w:tr>
        <w:trPr>
          <w:trHeight w:val="454" w:hRule="atLeast"/>
          <w:cantSplit/>
        </w:trPr>
        <w:tc>
          <w:tcPr>
            <w:tcW w:type="dxa" w:w="27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7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13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7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7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13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7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7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13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7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7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13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7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7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413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AIでペルソナを作り、2〜3体に絞る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ペルソナの案を出す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自動車ディーラーの店舗設計を提案するために、来店客のペルソナを3種類作ってください。各ペルソナには、年齢、職業、家族構成、居住地の特徴、来店の目的、車選びで重視する点、来店時に感じる不安や面倒、休日の過ごし方を含めてください。互いに大きく異なる3人に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ペルソナの現実味を確かめる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ペルソナについて、現実の顧客として不自然な点、ステレオタイプになっている点を指摘してください。また、このペルソナが店舗に求めることを、本人の言葉で3つ書いてください。（ペルソナを貼る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538"/>
        <w:gridCol w:w="5307"/>
        <w:gridCol w:w="793"/>
      </w:tblGrid>
      <w:tr>
        <w:trPr>
          <w:trHeight w:val="0" w:hRule="atLeast"/>
          <w:cantSplit/>
        </w:trPr>
        <w:tc>
          <w:tcPr>
            <w:tcW w:type="dxa" w:w="353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ペルソナ案（一言で）</w:t>
            </w:r>
          </w:p>
        </w:tc>
        <w:tc>
          <w:tcPr>
            <w:tcW w:type="dxa" w:w="5306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不自然な点・ステレオタイプ・課題との関連</w:t>
            </w:r>
          </w:p>
        </w:tc>
        <w:tc>
          <w:tcPr>
            <w:tcW w:type="dxa" w:w="79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採用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○×</w:t>
            </w:r>
          </w:p>
        </w:tc>
      </w:tr>
      <w:tr>
        <w:trPr>
          <w:trHeight w:val="567" w:hRule="atLeast"/>
          <w:cantSplit/>
        </w:trPr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確定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ペルソナカード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3248"/>
            </w:tblGrid>
            <w:tr>
              <w:trPr>
                <w:trHeight w:val="425" w:hRule="atLeast"/>
                <w:cantSplit/>
              </w:trPr>
              <w:tc>
                <w:tcPr>
                  <w:tcW w:type="dxa" w:w="1474"/>
                  <w:shd w:val="clear" w:color="auto" w:fill="F6E4C3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/>
                      <w:color w:val="1D2330"/>
                      <w:sz w:val="16"/>
                    </w:rPr>
                    <w:t>ペルソナA　名前：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年齢・職業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家族構成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居住地の特徴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来店の目的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重視する点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不安や面倒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休日の過ごし方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794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本人の言葉</w:t>
                  </w:r>
                  <w:r>
                    <w:br/>
                  </w: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4"/>
                    </w:rPr>
                    <w:t xml:space="preserve"> 店舗に求めること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spacing w:before="0" w:after="0"/>
                  </w:pP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3248"/>
            </w:tblGrid>
            <w:tr>
              <w:trPr>
                <w:trHeight w:val="425" w:hRule="atLeast"/>
                <w:cantSplit/>
              </w:trPr>
              <w:tc>
                <w:tcPr>
                  <w:tcW w:type="dxa" w:w="1474"/>
                  <w:shd w:val="clear" w:color="auto" w:fill="F6E4C3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/>
                      <w:color w:val="1D2330"/>
                      <w:sz w:val="16"/>
                    </w:rPr>
                    <w:t>ペルソナB　名前：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年齢・職業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家族構成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居住地の特徴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来店の目的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重視する点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不安や面倒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425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休日の過ごし方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keepNext/>
                    <w:spacing w:before="0" w:after="0"/>
                  </w:pPr>
                </w:p>
              </w:tc>
            </w:tr>
            <w:tr>
              <w:trPr>
                <w:trHeight w:val="794" w:hRule="atLeast"/>
                <w:cantSplit/>
              </w:trPr>
              <w:tc>
                <w:tcPr>
                  <w:tcW w:type="dxa" w:w="1474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8"/>
                    </w:rPr>
                    <w:t>本人の言葉</w:t>
                  </w:r>
                  <w:r>
                    <w:br/>
                  </w:r>
                  <w:r>
                    <w:rPr>
                      <w:rFonts w:ascii="游明朝" w:hAnsi="游明朝" w:eastAsia="游明朝" w:cs="游明朝"/>
                      <w:b w:val="0"/>
                      <w:color w:val="1D2330"/>
                      <w:sz w:val="14"/>
                    </w:rPr>
                    <w:t xml:space="preserve"> 店舗に求めること</w:t>
                  </w:r>
                </w:p>
              </w:tc>
              <w:tc>
                <w:tcPr>
                  <w:tcW w:type="dxa" w:w="3249"/>
                  <w:tcMar>
                    <w:top w:w="56" w:type="dxa"/>
                    <w:left w:w="102" w:type="dxa"/>
                    <w:bottom w:w="56" w:type="dxa"/>
                    <w:right w:w="102" w:type="dxa"/>
                  </w:tcMar>
                  <w:vAlign w:val="center"/>
                </w:tcPr>
                <w:p>
                  <w:pPr>
                    <w:spacing w:before="0" w:after="0"/>
                  </w:pP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D68A17"/>
          <w:left w:val="single" w:sz="6" w:space="0" w:color="D68A17"/>
          <w:bottom w:val="single" w:sz="6" w:space="0" w:color="D68A17"/>
          <w:right w:val="single" w:sz="6" w:space="0" w:color="D68A17"/>
          <w:insideH w:val="single" w:sz="6" w:space="0" w:color="D68A17"/>
          <w:insideV w:val="single" w:sz="6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グループでペルソナ2〜3体を確定し、1枚にまとめる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課題に関して調べておきたいこと（市場、地域、競合）を分担して集める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AI活用記録を、グループの作業でも続ける方法を決める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6378"/>
        <w:gridCol w:w="2126"/>
      </w:tblGrid>
      <w:tr>
        <w:trPr>
          <w:trHeight w:val="0" w:hRule="atLeast"/>
          <w:cantSplit/>
        </w:trPr>
        <w:tc>
          <w:tcPr>
            <w:tcW w:type="dxa" w:w="113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分野</w:t>
            </w:r>
          </w:p>
        </w:tc>
        <w:tc>
          <w:tcPr>
            <w:tcW w:type="dxa" w:w="637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調べること</w:t>
            </w:r>
          </w:p>
        </w:tc>
        <w:tc>
          <w:tcPr>
            <w:tcW w:type="dxa" w:w="2126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担当</w:t>
            </w:r>
          </w:p>
        </w:tc>
      </w:tr>
      <w:tr>
        <w:trPr>
          <w:trHeight w:val="510" w:hRule="atLeast"/>
          <w:cantSplit/>
        </w:trPr>
        <w:tc>
          <w:tcPr>
            <w:tcW w:type="dxa" w:w="113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市場</w:t>
            </w:r>
          </w:p>
        </w:tc>
        <w:tc>
          <w:tcPr>
            <w:tcW w:type="dxa" w:w="637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2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13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地域</w:t>
            </w:r>
          </w:p>
        </w:tc>
        <w:tc>
          <w:tcPr>
            <w:tcW w:type="dxa" w:w="637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2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13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競合</w:t>
            </w:r>
          </w:p>
        </w:tc>
        <w:tc>
          <w:tcPr>
            <w:tcW w:type="dxa" w:w="637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12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AI活用記録（この回の分）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ectPr>
          <w:footerReference w:type="default" r:id="rId15"/>
          <w:pgSz w:w="11906" w:h="16838"/>
          <w:pgMar w:top="907" w:right="1134" w:bottom="907" w:left="1134" w:header="720" w:footer="454" w:gutter="0"/>
          <w:cols w:space="720"/>
          <w:docGrid w:linePitch="360"/>
        </w:sectPr>
      </w:pPr>
    </w:p>
    <w:tbl>
      <w:tblPr>
        <w:tblW w:w="9639" w:type="dxa"/>
        <w:tblBorders>
          <w:top w:val="single" w:sz="4" w:space="0" w:color="D68A17"/>
          <w:left w:val="single" w:sz="4" w:space="0" w:color="D68A17"/>
          <w:bottom w:val="single" w:sz="4" w:space="0" w:color="D68A17"/>
          <w:right w:val="single" w:sz="4" w:space="0" w:color="D68A17"/>
          <w:insideH w:val="single" w:sz="4" w:space="0" w:color="D68A17"/>
          <w:insideV w:val="single" w:sz="4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68A17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第7回　11月11日（水）　｜　実践プロジェクト　｜　AIと発想法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コンセプト立案</w:t>
            </w:r>
          </w:p>
        </w:tc>
      </w:tr>
    </w:tbl>
    <w:p>
      <w:pPr>
        <w:tabs>
          <w:tab w:pos="2835" w:val="left" w:leader="underscore"/>
          <w:tab w:pos="6236" w:val="left" w:leader="underscore"/>
          <w:tab w:pos="9071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グループ</w:t>
        <w:tab/>
      </w:r>
    </w:p>
    <w:tbl>
      <w:tblPr>
        <w:tblW w:w="9639" w:type="dxa"/>
        <w:tblBorders>
          <w:top w:val="single" w:sz="4" w:space="0" w:color="F6E4C3"/>
          <w:left w:val="single" w:sz="4" w:space="0" w:color="F6E4C3"/>
          <w:bottom w:val="single" w:sz="4" w:space="0" w:color="F6E4C3"/>
          <w:right w:val="single" w:sz="4" w:space="0" w:color="F6E4C3"/>
          <w:insideH w:val="single" w:sz="4" w:space="0" w:color="F6E4C3"/>
          <w:insideV w:val="single" w:sz="4" w:space="0" w:color="F6E4C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6E4C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発想法（異業種との掛け合わせ、前提の反転、極端化）をAIとの対話で回せる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量を出してから選ぶ、という発想の手順を実践できる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コンセプトを「誰に、何を、どのように」の形で言語化できる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狙うペルソナ（要約）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AIで30案を出す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異業種と掛け合わせる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自動車ディーラーの店舗に、図書館、ホテルのラウンジ、カフェ、保育園、スポーツジム、公園の要素を掛け合わせた店舗コンセプトを、それぞれ2案ずつ出してください。各案は「誰に／何を／どのように」の形式で、1案3行以内にしてください。ペルソナ：（確定したペルソナの要約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前提を反転する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自動車ディーラーの店舗について「当たり前」とされていることを10個挙げ、それぞれを反転させた場合にどんな店舗になるかを1行ずつ示してください。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極端化（「もし〜しかなかったら」「もし10倍だったら」）も自分たちで指示を考えて試す。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680"/>
        <w:gridCol w:w="7711"/>
      </w:tblGrid>
      <w:tr>
        <w:trPr>
          <w:trHeight w:val="0" w:hRule="atLeast"/>
          <w:cantSplit/>
        </w:trPr>
        <w:tc>
          <w:tcPr>
            <w:tcW w:type="dxa" w:w="124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方法</w:t>
            </w:r>
          </w:p>
        </w:tc>
        <w:tc>
          <w:tcPr>
            <w:tcW w:type="dxa" w:w="68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案の数</w:t>
            </w:r>
          </w:p>
        </w:tc>
        <w:tc>
          <w:tcPr>
            <w:tcW w:type="dxa" w:w="771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気になった案（一言で）</w:t>
            </w:r>
          </w:p>
        </w:tc>
      </w:tr>
      <w:tr>
        <w:trPr>
          <w:trHeight w:val="510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掛け合わせ</w:t>
            </w: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771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反転</w:t>
            </w: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771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極端化</w:t>
            </w: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71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極端化で使った自分たちの指示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5案に絞る（ペルソナの言葉で判定）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40"/>
        <w:gridCol w:w="3402"/>
        <w:gridCol w:w="5103"/>
        <w:gridCol w:w="793"/>
      </w:tblGrid>
      <w:tr>
        <w:trPr>
          <w:trHeight w:val="0" w:hRule="atLeast"/>
          <w:cantSplit/>
        </w:trPr>
        <w:tc>
          <w:tcPr>
            <w:tcW w:type="dxa" w:w="34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402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案</w:t>
            </w:r>
          </w:p>
        </w:tc>
        <w:tc>
          <w:tcPr>
            <w:tcW w:type="dxa" w:w="5102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ペルソナは「行きたい」と言うか（本人の言葉で）</w:t>
            </w:r>
          </w:p>
        </w:tc>
        <w:tc>
          <w:tcPr>
            <w:tcW w:type="dxa" w:w="79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判定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○△×</w:t>
            </w:r>
          </w:p>
        </w:tc>
      </w:tr>
      <w:tr>
        <w:trPr>
          <w:trHeight w:val="73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</w:t>
            </w:r>
          </w:p>
        </w:tc>
        <w:tc>
          <w:tcPr>
            <w:tcW w:type="dxa" w:w="340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10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73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</w:t>
            </w:r>
          </w:p>
        </w:tc>
        <w:tc>
          <w:tcPr>
            <w:tcW w:type="dxa" w:w="340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10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73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3</w:t>
            </w:r>
          </w:p>
        </w:tc>
        <w:tc>
          <w:tcPr>
            <w:tcW w:type="dxa" w:w="340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10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73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4</w:t>
            </w:r>
          </w:p>
        </w:tc>
        <w:tc>
          <w:tcPr>
            <w:tcW w:type="dxa" w:w="340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10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73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5</w:t>
            </w:r>
          </w:p>
        </w:tc>
        <w:tc>
          <w:tcPr>
            <w:tcW w:type="dxa" w:w="340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510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コンセプト文を書く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誰に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何を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どのように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コンセプト文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（一文で）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予備案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発表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各グループ1分。他グループの案で印象に残ったもの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D68A17"/>
          <w:left w:val="single" w:sz="6" w:space="0" w:color="D68A17"/>
          <w:bottom w:val="single" w:sz="6" w:space="0" w:color="D68A17"/>
          <w:right w:val="single" w:sz="6" w:space="0" w:color="D68A17"/>
          <w:insideH w:val="single" w:sz="6" w:space="0" w:color="D68A17"/>
          <w:insideV w:val="single" w:sz="6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コンセプトシート1枚（コンセプト文、狙うペルソナ、根拠、参考にした事例）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コンセプトを実現する空間に必要な要素を、思いつく限り書き出す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814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根拠（企業の課題・ペルソナとの関係）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814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参考にした事例（出典）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587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空間に必要な要素（思いつく限り）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AI活用記録（この回の分）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ectPr>
          <w:footerReference w:type="default" r:id="rId16"/>
          <w:pgSz w:w="11906" w:h="16838"/>
          <w:pgMar w:top="907" w:right="1134" w:bottom="907" w:left="1134" w:header="720" w:footer="454" w:gutter="0"/>
          <w:cols w:space="720"/>
          <w:docGrid w:linePitch="360"/>
        </w:sectPr>
      </w:pPr>
    </w:p>
    <w:tbl>
      <w:tblPr>
        <w:tblW w:w="9639" w:type="dxa"/>
        <w:tblBorders>
          <w:top w:val="single" w:sz="4" w:space="0" w:color="D68A17"/>
          <w:left w:val="single" w:sz="4" w:space="0" w:color="D68A17"/>
          <w:bottom w:val="single" w:sz="4" w:space="0" w:color="D68A17"/>
          <w:right w:val="single" w:sz="4" w:space="0" w:color="D68A17"/>
          <w:insideH w:val="single" w:sz="4" w:space="0" w:color="D68A17"/>
          <w:insideV w:val="single" w:sz="4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68A17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第8回　11月18日（水）　｜　実践プロジェクト　｜　AIと空間記述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店舗設計・空間構成</w:t>
            </w:r>
          </w:p>
        </w:tc>
      </w:tr>
    </w:tbl>
    <w:p>
      <w:pPr>
        <w:tabs>
          <w:tab w:pos="2835" w:val="left" w:leader="underscore"/>
          <w:tab w:pos="6236" w:val="left" w:leader="underscore"/>
          <w:tab w:pos="9071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グループ</w:t>
        <w:tab/>
      </w:r>
    </w:p>
    <w:tbl>
      <w:tblPr>
        <w:tblW w:w="9639" w:type="dxa"/>
        <w:tblBorders>
          <w:top w:val="single" w:sz="4" w:space="0" w:color="F6E4C3"/>
          <w:left w:val="single" w:sz="4" w:space="0" w:color="F6E4C3"/>
          <w:bottom w:val="single" w:sz="4" w:space="0" w:color="F6E4C3"/>
          <w:right w:val="single" w:sz="4" w:space="0" w:color="F6E4C3"/>
          <w:insideH w:val="single" w:sz="4" w:space="0" w:color="F6E4C3"/>
          <w:insideV w:val="single" w:sz="4" w:space="0" w:color="F6E4C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6E4C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空間をゾーンと要素（素材、光、音、サイン）に分けて記述できる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言葉による空間記述を、画像生成のプロンプトに変換できる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生成画像を見て、コンセプトとの一致点とずれを言語化できる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生成画像の扱い（イメージであること、著作権と商標への注意）を理解する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コンセプト文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空間の要件と、ゾーンごとの記述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空間を言葉にする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コンセプトとペルソナをもとに、店舗の空間を記述してください。入口から順に、来店客が通るゾーンごとに、広さの印象、床と壁の素材、光の質、音、配置されている家具や展示物、スタッフとの距離感を具体的に書いてください。コンセプト：（コンセプト文）　ペルソナ：（要約）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07"/>
        <w:gridCol w:w="2182"/>
        <w:gridCol w:w="2182"/>
        <w:gridCol w:w="2182"/>
        <w:gridCol w:w="2182"/>
      </w:tblGrid>
      <w:tr>
        <w:trPr>
          <w:trHeight w:val="0" w:hRule="atLeast"/>
          <w:cantSplit/>
        </w:trPr>
        <w:tc>
          <w:tcPr>
            <w:tcW w:type="dxa" w:w="90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ゾーン</w:t>
            </w:r>
          </w:p>
        </w:tc>
        <w:tc>
          <w:tcPr>
            <w:tcW w:type="dxa" w:w="2183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広さ・素材</w:t>
            </w:r>
          </w:p>
        </w:tc>
        <w:tc>
          <w:tcPr>
            <w:tcW w:type="dxa" w:w="2183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光・音</w:t>
            </w:r>
          </w:p>
        </w:tc>
        <w:tc>
          <w:tcPr>
            <w:tcW w:type="dxa" w:w="2183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家具・展示物</w:t>
            </w:r>
          </w:p>
        </w:tc>
        <w:tc>
          <w:tcPr>
            <w:tcW w:type="dxa" w:w="2183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スタッフとの距離</w:t>
            </w:r>
          </w:p>
        </w:tc>
      </w:tr>
      <w:tr>
        <w:trPr>
          <w:trHeight w:val="850" w:hRule="atLeast"/>
          <w:cantSplit/>
        </w:trPr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受付</w:t>
            </w: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展示</w:t>
            </w: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商談</w:t>
            </w: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待合</w:t>
            </w: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整備</w:t>
            </w: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1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画像生成のプロンプトに変換し、条件を変えて生成する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画像生成のプロンプトに変換する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上の空間記述のうち「（ゾーン名）」の部分を、画像生成AI向けのプロンプトに変換してください。視点（入口から見た、俯瞰など）、時間帯、素材、光、人の有無を含め、英語と日本語の両方で出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40"/>
        <w:gridCol w:w="907"/>
        <w:gridCol w:w="2797"/>
        <w:gridCol w:w="2797"/>
        <w:gridCol w:w="2797"/>
      </w:tblGrid>
      <w:tr>
        <w:trPr>
          <w:trHeight w:val="0" w:hRule="atLeast"/>
          <w:cantSplit/>
        </w:trPr>
        <w:tc>
          <w:tcPr>
            <w:tcW w:type="dxa" w:w="34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0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ゾーン</w:t>
            </w:r>
          </w:p>
        </w:tc>
        <w:tc>
          <w:tcPr>
            <w:tcW w:type="dxa" w:w="279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変えた条件（視点・時間帯など）</w:t>
            </w:r>
          </w:p>
        </w:tc>
        <w:tc>
          <w:tcPr>
            <w:tcW w:type="dxa" w:w="279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表現したかったこと</w:t>
            </w:r>
          </w:p>
        </w:tc>
        <w:tc>
          <w:tcPr>
            <w:tcW w:type="dxa" w:w="279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うまくいかなかったこと</w:t>
            </w:r>
          </w:p>
        </w:tc>
      </w:tr>
      <w:tr>
        <w:trPr>
          <w:trHeight w:val="794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</w:t>
            </w:r>
          </w:p>
        </w:tc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7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7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7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94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</w:t>
            </w:r>
          </w:p>
        </w:tc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7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7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7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94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3</w:t>
            </w:r>
          </w:p>
        </w:tc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7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7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7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画像を並べて言葉にする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70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コンセプトと一致している点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70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違和感・ずれ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134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空間記述の修正点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スケッチ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平面のゾーニング（手描き可。入口・動線・各ゾーンを書き込む）</w:t>
      </w:r>
    </w:p>
    <w:tbl>
      <w:tblPr>
        <w:tblW w:w="9639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Look w:firstColumn="1" w:firstRow="1" w:lastColumn="0" w:lastRow="0" w:noHBand="0" w:noVBand="1" w:val="04A0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spacing w:line="20" w:lineRule="exact"/>
            </w:pPr>
          </w:p>
        </w:tc>
      </w:tr>
      <w:tr>
        <w:trPr>
          <w:trHeight w:val="283" w:hRule="exact"/>
          <w:cantSplit/>
        </w:trPr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  <w:tc>
          <w:tcPr>
            <w:tcW w:type="dxa" w:w="28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line="20" w:lineRule="exact"/>
            </w:pP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F9DEDA"/>
          <w:left w:val="single" w:sz="4" w:space="0" w:color="F9DEDA"/>
          <w:bottom w:val="single" w:sz="4" w:space="0" w:color="F9DEDA"/>
          <w:right w:val="single" w:sz="4" w:space="0" w:color="F9DEDA"/>
          <w:insideH w:val="single" w:sz="4" w:space="0" w:color="F9DEDA"/>
          <w:insideV w:val="single" w:sz="4" w:space="0" w:color="F9DED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9DEDA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B3261E"/>
                <w:sz w:val="16"/>
              </w:rPr>
              <w:t>生成画像を使うときの注意</w:t>
            </w:r>
          </w:p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6"/>
              </w:rPr>
              <w:t>□ 実在の店舗、ブランドのロゴ、既存の作品に似た画像は使わない□ 提案資料に載せる場合は「AIによる生成イメージ」と明記する□ 画像はあくまでイメージ。寸法や法規の裏づけは別に必要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D68A17"/>
          <w:left w:val="single" w:sz="6" w:space="0" w:color="D68A17"/>
          <w:bottom w:val="single" w:sz="6" w:space="0" w:color="D68A17"/>
          <w:right w:val="single" w:sz="6" w:space="0" w:color="D68A17"/>
          <w:insideH w:val="single" w:sz="6" w:space="0" w:color="D68A17"/>
          <w:insideV w:val="single" w:sz="6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空間コンセプト図（ゾーニングを示した平面スケッチ。手描き可）を仕上げる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生成画像2〜3点と、それぞれで表現したかったこと・うまくいかなかったことのメモ（上のワーク2）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AI活用記録（この回の分）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ectPr>
          <w:footerReference w:type="default" r:id="rId17"/>
          <w:pgSz w:w="11906" w:h="16838"/>
          <w:pgMar w:top="907" w:right="1134" w:bottom="907" w:left="1134" w:header="720" w:footer="454" w:gutter="0"/>
          <w:cols w:space="720"/>
          <w:docGrid w:linePitch="360"/>
        </w:sectPr>
      </w:pPr>
    </w:p>
    <w:tbl>
      <w:tblPr>
        <w:tblW w:w="9639" w:type="dxa"/>
        <w:tblBorders>
          <w:top w:val="single" w:sz="4" w:space="0" w:color="D68A17"/>
          <w:left w:val="single" w:sz="4" w:space="0" w:color="D68A17"/>
          <w:bottom w:val="single" w:sz="4" w:space="0" w:color="D68A17"/>
          <w:right w:val="single" w:sz="4" w:space="0" w:color="D68A17"/>
          <w:insideH w:val="single" w:sz="4" w:space="0" w:color="D68A17"/>
          <w:insideV w:val="single" w:sz="4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68A17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第9回　11月25日（水）　｜　実践プロジェクト　｜　AIとシミュレーション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動線とUXのデザイン</w:t>
            </w:r>
          </w:p>
        </w:tc>
      </w:tr>
    </w:tbl>
    <w:p>
      <w:pPr>
        <w:tabs>
          <w:tab w:pos="2835" w:val="left" w:leader="underscore"/>
          <w:tab w:pos="6236" w:val="left" w:leader="underscore"/>
          <w:tab w:pos="9071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グループ</w:t>
        <w:tab/>
      </w:r>
    </w:p>
    <w:tbl>
      <w:tblPr>
        <w:tblW w:w="9639" w:type="dxa"/>
        <w:tblBorders>
          <w:top w:val="single" w:sz="4" w:space="0" w:color="F6E4C3"/>
          <w:left w:val="single" w:sz="4" w:space="0" w:color="F6E4C3"/>
          <w:bottom w:val="single" w:sz="4" w:space="0" w:color="F6E4C3"/>
          <w:right w:val="single" w:sz="4" w:space="0" w:color="F6E4C3"/>
          <w:insideH w:val="single" w:sz="4" w:space="0" w:color="F6E4C3"/>
          <w:insideV w:val="single" w:sz="4" w:space="0" w:color="F6E4C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6E4C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来店から退店までの顧客体験を、行動、感情、接点に分けて記述できる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AIをペルソナとして動かし、店内行動を予測させる方法を実践できる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予測から問題点を抽出し、レイアウトの改善案として具体化できる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AIの予測は仮説であり、実際の観察や企業の知見で確かめる必要があることを理解する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カスタマージャーニーマップ</w:t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ペルソナ／来店目的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623"/>
        <w:gridCol w:w="1287"/>
        <w:gridCol w:w="1287"/>
        <w:gridCol w:w="1287"/>
        <w:gridCol w:w="1287"/>
        <w:gridCol w:w="1287"/>
        <w:gridCol w:w="1287"/>
        <w:gridCol w:w="1287"/>
      </w:tblGrid>
      <w:tr>
        <w:trPr>
          <w:trHeight w:val="0" w:hRule="atLeast"/>
          <w:cantSplit/>
        </w:trPr>
        <w:tc>
          <w:tcPr>
            <w:tcW w:type="dxa" w:w="62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来店前</w:t>
            </w:r>
          </w:p>
        </w:tc>
        <w:tc>
          <w:tcPr>
            <w:tcW w:type="dxa" w:w="128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入店</w:t>
            </w:r>
          </w:p>
        </w:tc>
        <w:tc>
          <w:tcPr>
            <w:tcW w:type="dxa" w:w="128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展示を見る</w:t>
            </w:r>
          </w:p>
        </w:tc>
        <w:tc>
          <w:tcPr>
            <w:tcW w:type="dxa" w:w="128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商談</w:t>
            </w:r>
          </w:p>
        </w:tc>
        <w:tc>
          <w:tcPr>
            <w:tcW w:type="dxa" w:w="128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待ち時間</w:t>
            </w:r>
          </w:p>
        </w:tc>
        <w:tc>
          <w:tcPr>
            <w:tcW w:type="dxa" w:w="128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退店</w:t>
            </w:r>
          </w:p>
        </w:tc>
        <w:tc>
          <w:tcPr>
            <w:tcW w:type="dxa" w:w="128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退店後</w:t>
            </w:r>
          </w:p>
        </w:tc>
      </w:tr>
      <w:tr>
        <w:trPr>
          <w:trHeight w:val="1077" w:hRule="atLeast"/>
          <w:cantSplit/>
        </w:trPr>
        <w:tc>
          <w:tcPr>
            <w:tcW w:type="dxa" w:w="6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行動</w:t>
            </w: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1077" w:hRule="atLeast"/>
          <w:cantSplit/>
        </w:trPr>
        <w:tc>
          <w:tcPr>
            <w:tcW w:type="dxa" w:w="6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感情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4"/>
              </w:rPr>
              <w:t xml:space="preserve"> ＋／−</w:t>
            </w: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1077" w:hRule="atLeast"/>
          <w:cantSplit/>
        </w:trPr>
        <w:tc>
          <w:tcPr>
            <w:tcW w:type="dxa" w:w="6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接点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4"/>
              </w:rPr>
              <w:t xml:space="preserve"> 人・物・情報</w:t>
            </w: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2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AIにペルソナとして店内を歩かせる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ペルソナとして店内を歩く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あなたは次のペルソナです。以下のレイアウトの店舗に、（来店目的）のために来店しました。入店から退店までの行動と、その時々の気持ちを時系列で書いてください。迷う、待たされる、話しかけられて困る、逆に放置されるなど、不満や迷いが生じる場面を必ず含め、その原因も書いてください。ペルソナ：（要約）　レイアウト：（ゾーンの配置と動線を文章で）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2225"/>
        <w:gridCol w:w="3338"/>
        <w:gridCol w:w="3338"/>
        <w:gridCol w:w="737"/>
      </w:tblGrid>
      <w:tr>
        <w:trPr>
          <w:trHeight w:val="0" w:hRule="atLeast"/>
          <w:cantSplit/>
        </w:trPr>
        <w:tc>
          <w:tcPr>
            <w:tcW w:type="dxa" w:w="2225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場面</w:t>
            </w:r>
          </w:p>
        </w:tc>
        <w:tc>
          <w:tcPr>
            <w:tcW w:type="dxa" w:w="333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何が起きたか（つまずき）</w:t>
            </w:r>
          </w:p>
        </w:tc>
        <w:tc>
          <w:tcPr>
            <w:tcW w:type="dxa" w:w="333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原因</w:t>
            </w:r>
          </w:p>
        </w:tc>
        <w:tc>
          <w:tcPr>
            <w:tcW w:type="dxa" w:w="73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優先度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高中低</w:t>
            </w:r>
          </w:p>
        </w:tc>
      </w:tr>
      <w:tr>
        <w:trPr>
          <w:trHeight w:val="680" w:hRule="atLeast"/>
          <w:cantSplit/>
        </w:trPr>
        <w:tc>
          <w:tcPr>
            <w:tcW w:type="dxa" w:w="22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3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3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680" w:hRule="atLeast"/>
          <w:cantSplit/>
        </w:trPr>
        <w:tc>
          <w:tcPr>
            <w:tcW w:type="dxa" w:w="22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3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3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680" w:hRule="atLeast"/>
          <w:cantSplit/>
        </w:trPr>
        <w:tc>
          <w:tcPr>
            <w:tcW w:type="dxa" w:w="22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3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3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680" w:hRule="atLeast"/>
          <w:cantSplit/>
        </w:trPr>
        <w:tc>
          <w:tcPr>
            <w:tcW w:type="dxa" w:w="22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3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3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680" w:hRule="atLeast"/>
          <w:cantSplit/>
        </w:trPr>
        <w:tc>
          <w:tcPr>
            <w:tcW w:type="dxa" w:w="22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33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33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つまずきを解消する改善案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改善案を比較する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次の「つまずき」を解消するレイアウトの改善案を3つ出し、それぞれの利点、欠点、必要なコストの大小、他のペルソナへの影響を表で比較してください。つまずき：（場面と原因）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2891"/>
        <w:gridCol w:w="2891"/>
        <w:gridCol w:w="1927"/>
      </w:tblGrid>
      <w:tr>
        <w:trPr>
          <w:trHeight w:val="0" w:hRule="atLeast"/>
          <w:cantSplit/>
        </w:trPr>
        <w:tc>
          <w:tcPr>
            <w:tcW w:type="dxa" w:w="192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つまずき</w:t>
            </w:r>
          </w:p>
        </w:tc>
        <w:tc>
          <w:tcPr>
            <w:tcW w:type="dxa" w:w="289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レイアウトの改善</w:t>
            </w:r>
          </w:p>
        </w:tc>
        <w:tc>
          <w:tcPr>
            <w:tcW w:type="dxa" w:w="289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運用の改善</w:t>
            </w:r>
          </w:p>
        </w:tc>
        <w:tc>
          <w:tcPr>
            <w:tcW w:type="dxa" w:w="192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他ペルソナへの影響・コスト</w:t>
            </w:r>
          </w:p>
        </w:tc>
      </w:tr>
      <w:tr>
        <w:trPr>
          <w:trHeight w:val="850" w:hRule="atLeast"/>
          <w:cantSplit/>
        </w:trPr>
        <w:tc>
          <w:tcPr>
            <w:tcW w:type="dxa" w:w="192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92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192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92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192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192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比較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改善前と改善後のレイアウト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改善前</w:t>
            </w:r>
          </w:p>
          <w:tbl>
            <w:tblPr>
              <w:tblW w:w="4723" w:type="dxa"/>
              <w:tblBorders>
                <w:top w:val="single" w:sz="2" w:space="0" w:color="DDDDDD"/>
                <w:left w:val="single" w:sz="2" w:space="0" w:color="DDDDDD"/>
                <w:bottom w:val="single" w:sz="2" w:space="0" w:color="DDDDDD"/>
                <w:right w:val="single" w:sz="2" w:space="0" w:color="DDDDDD"/>
                <w:insideH w:val="single" w:sz="2" w:space="0" w:color="DDDDDD"/>
                <w:insideV w:val="single" w:sz="2" w:space="0" w:color="DDDDDD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</w:tblGrid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改善後</w:t>
            </w:r>
          </w:p>
          <w:tbl>
            <w:tblPr>
              <w:tblW w:w="4723" w:type="dxa"/>
              <w:tblBorders>
                <w:top w:val="single" w:sz="2" w:space="0" w:color="DDDDDD"/>
                <w:left w:val="single" w:sz="2" w:space="0" w:color="DDDDDD"/>
                <w:bottom w:val="single" w:sz="2" w:space="0" w:color="DDDDDD"/>
                <w:right w:val="single" w:sz="2" w:space="0" w:color="DDDDDD"/>
                <w:insideH w:val="single" w:sz="2" w:space="0" w:color="DDDDDD"/>
                <w:insideV w:val="single" w:sz="2" w:space="0" w:color="DDDDDD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  <w:gridCol w:w="295"/>
            </w:tblGrid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keepNext/>
                    <w:spacing w:line="20" w:lineRule="exact"/>
                  </w:pPr>
                </w:p>
              </w:tc>
            </w:tr>
            <w:tr>
              <w:trPr>
                <w:trHeight w:val="283" w:hRule="exact"/>
                <w:cantSplit/>
              </w:trPr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  <w:tc>
                <w:tcPr>
                  <w:tcW w:type="dxa" w:w="2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spacing w:line="20" w:lineRule="exact"/>
                  </w:pP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D68A17"/>
          <w:left w:val="single" w:sz="6" w:space="0" w:color="D68A17"/>
          <w:bottom w:val="single" w:sz="6" w:space="0" w:color="D68A17"/>
          <w:right w:val="single" w:sz="6" w:space="0" w:color="D68A17"/>
          <w:insideH w:val="single" w:sz="6" w:space="0" w:color="D68A17"/>
          <w:insideV w:val="single" w:sz="6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改善後のレイアウト案と、改善の根拠（どのつまずきをどう解消したか）をまとめる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企業担当者に確認したい点のリスト（現状の来店客の動き、スタッフの運用など）を作る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70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企業担当者に確認したい点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AI活用記録（この回の分）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ectPr>
          <w:footerReference w:type="default" r:id="rId18"/>
          <w:pgSz w:w="11906" w:h="16838"/>
          <w:pgMar w:top="907" w:right="1134" w:bottom="907" w:left="1134" w:header="720" w:footer="454" w:gutter="0"/>
          <w:cols w:space="720"/>
          <w:docGrid w:linePitch="360"/>
        </w:sectPr>
      </w:pPr>
    </w:p>
    <w:tbl>
      <w:tblPr>
        <w:tblW w:w="9639" w:type="dxa"/>
        <w:tblBorders>
          <w:top w:val="single" w:sz="4" w:space="0" w:color="D68A17"/>
          <w:left w:val="single" w:sz="4" w:space="0" w:color="D68A17"/>
          <w:bottom w:val="single" w:sz="4" w:space="0" w:color="D68A17"/>
          <w:right w:val="single" w:sz="4" w:space="0" w:color="D68A17"/>
          <w:insideH w:val="single" w:sz="4" w:space="0" w:color="D68A17"/>
          <w:insideV w:val="single" w:sz="4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68A17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第10回　12月2日（水）　｜　実践プロジェクト　｜　AIによる批判的検証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提案のブラッシュアップ</w:t>
            </w:r>
          </w:p>
        </w:tc>
      </w:tr>
    </w:tbl>
    <w:p>
      <w:pPr>
        <w:tabs>
          <w:tab w:pos="2835" w:val="left" w:leader="underscore"/>
          <w:tab w:pos="6236" w:val="left" w:leader="underscore"/>
          <w:tab w:pos="9071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グループ</w:t>
        <w:tab/>
      </w:r>
    </w:p>
    <w:tbl>
      <w:tblPr>
        <w:tblW w:w="9639" w:type="dxa"/>
        <w:tblBorders>
          <w:top w:val="single" w:sz="4" w:space="0" w:color="F6E4C3"/>
          <w:left w:val="single" w:sz="4" w:space="0" w:color="F6E4C3"/>
          <w:bottom w:val="single" w:sz="4" w:space="0" w:color="F6E4C3"/>
          <w:right w:val="single" w:sz="4" w:space="0" w:color="F6E4C3"/>
          <w:insideH w:val="single" w:sz="4" w:space="0" w:color="F6E4C3"/>
          <w:insideV w:val="single" w:sz="4" w:space="0" w:color="F6E4C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6E4C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企業が提案を見る観点（課題への適合、実現性、費用対効果、ブランド整合、運用負荷）を挙げられる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AIに批判者の役割を与え、提案の弱点を体系的に洗い出せる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根拠となるデータの必要性を見極め、AIの数値ではなく一次資料で補強できる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準備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提案の要点を1枚にまとめる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企業の課題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顧客（ペルソナ）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コンセプト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空間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体験（動線）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期待される効果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実現の道筋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ワーク1・2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企業側の視点で批判させ、対応を決める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企業側の視点で批判させる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あなたは自動車ディーラーを運営する会社の経営企画担当者です。次の店舗設計提案について、課題への適合、初期費用と運営費、実現の難しさ、ブランドイメージとの整合、スタッフの運用負荷、安全と法規の観点から、厳しく問題点を指摘してください。指摘は重要な順に並べてください。提案：（要約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分類：Ａ＝対応する／Ｂ＝根拠を示して反論する／Ｃ＝割り切る（理由を書く）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025"/>
        <w:gridCol w:w="1020"/>
        <w:gridCol w:w="567"/>
        <w:gridCol w:w="4025"/>
      </w:tblGrid>
      <w:tr>
        <w:trPr>
          <w:trHeight w:val="0" w:hRule="atLeast"/>
          <w:cantSplit/>
        </w:trPr>
        <w:tc>
          <w:tcPr>
            <w:tcW w:type="dxa" w:w="4025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AIの指摘（重要な順）</w:t>
            </w:r>
          </w:p>
        </w:tc>
        <w:tc>
          <w:tcPr>
            <w:tcW w:type="dxa" w:w="102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観点</w:t>
            </w:r>
          </w:p>
        </w:tc>
        <w:tc>
          <w:tcPr>
            <w:tcW w:type="dxa" w:w="56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分類</w:t>
            </w:r>
          </w:p>
        </w:tc>
        <w:tc>
          <w:tcPr>
            <w:tcW w:type="dxa" w:w="4025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具体的な対応・反論の根拠・割り切る理由</w:t>
            </w:r>
          </w:p>
        </w:tc>
      </w:tr>
      <w:tr>
        <w:trPr>
          <w:trHeight w:val="680" w:hRule="atLeast"/>
          <w:cantSplit/>
        </w:trPr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402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根拠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根拠が示されていない主張を見つける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根拠の不足を見つける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この提案の中で、根拠（データ、事例、調査）が示されていない主張を列挙し、それぞれについて、どんな一次資料で裏づけられそうかを提案してください。数値やデータそのものは生成しないでください。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309"/>
        <w:gridCol w:w="4309"/>
        <w:gridCol w:w="1020"/>
      </w:tblGrid>
      <w:tr>
        <w:trPr>
          <w:trHeight w:val="0" w:hRule="atLeast"/>
          <w:cantSplit/>
        </w:trPr>
        <w:tc>
          <w:tcPr>
            <w:tcW w:type="dxa" w:w="4309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根拠が不足している主張</w:t>
            </w:r>
          </w:p>
        </w:tc>
        <w:tc>
          <w:tcPr>
            <w:tcW w:type="dxa" w:w="4309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裏づけに使う一次資料（見つけたら出典）</w:t>
            </w:r>
          </w:p>
        </w:tc>
        <w:tc>
          <w:tcPr>
            <w:tcW w:type="dxa" w:w="102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担当</w:t>
            </w:r>
          </w:p>
        </w:tc>
      </w:tr>
      <w:tr>
        <w:trPr>
          <w:trHeight w:val="624" w:hRule="atLeast"/>
          <w:cantSplit/>
        </w:trPr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中間発表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各グループ5分。受けた指摘と、他グループへのコメント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0" w:hRule="atLeast"/>
          <w:cantSplit/>
        </w:trPr>
        <w:tc>
          <w:tcPr>
            <w:tcW w:type="dxa" w:w="4819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自分たちが受けた質問・指摘</w:t>
            </w:r>
          </w:p>
        </w:tc>
        <w:tc>
          <w:tcPr>
            <w:tcW w:type="dxa" w:w="4819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対応方針</w:t>
            </w:r>
          </w:p>
        </w:tc>
      </w:tr>
      <w:tr>
        <w:trPr>
          <w:trHeight w:val="680" w:hRule="atLeast"/>
          <w:cantSplit/>
        </w:trPr>
        <w:tc>
          <w:tcPr>
            <w:tcW w:type="dxa" w:w="48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8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48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8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48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48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587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他グループへのコメント（グループ名と内容）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D68A17"/>
          <w:left w:val="single" w:sz="6" w:space="0" w:color="D68A17"/>
          <w:bottom w:val="single" w:sz="6" w:space="0" w:color="D68A17"/>
          <w:right w:val="single" w:sz="6" w:space="0" w:color="D68A17"/>
          <w:insideH w:val="single" w:sz="6" w:space="0" w:color="D68A17"/>
          <w:insideV w:val="single" w:sz="6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提案の改訂版を作る（指摘への対応を明記）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発表の構成案のたたき台を作る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70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改訂のポイント（何をどう変えたか）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AI活用記録（この回の分）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ectPr>
          <w:footerReference w:type="default" r:id="rId19"/>
          <w:pgSz w:w="11906" w:h="16838"/>
          <w:pgMar w:top="907" w:right="1134" w:bottom="907" w:left="1134" w:header="720" w:footer="454" w:gutter="0"/>
          <w:cols w:space="720"/>
          <w:docGrid w:linePitch="360"/>
        </w:sectPr>
      </w:pPr>
    </w:p>
    <w:tbl>
      <w:tblPr>
        <w:tblW w:w="9639" w:type="dxa"/>
        <w:tblBorders>
          <w:top w:val="single" w:sz="4" w:space="0" w:color="D68A17"/>
          <w:left w:val="single" w:sz="4" w:space="0" w:color="D68A17"/>
          <w:bottom w:val="single" w:sz="4" w:space="0" w:color="D68A17"/>
          <w:right w:val="single" w:sz="4" w:space="0" w:color="D68A17"/>
          <w:insideH w:val="single" w:sz="4" w:space="0" w:color="D68A17"/>
          <w:insideV w:val="single" w:sz="4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68A17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第11回　12月9日（水）　｜　実践プロジェクト　｜　AIと構成編集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プレゼン資料作成</w:t>
            </w:r>
          </w:p>
        </w:tc>
      </w:tr>
    </w:tbl>
    <w:p>
      <w:pPr>
        <w:tabs>
          <w:tab w:pos="2835" w:val="left" w:leader="underscore"/>
          <w:tab w:pos="6236" w:val="left" w:leader="underscore"/>
          <w:tab w:pos="9071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グループ</w:t>
        <w:tab/>
      </w:r>
    </w:p>
    <w:tbl>
      <w:tblPr>
        <w:tblW w:w="9639" w:type="dxa"/>
        <w:tblBorders>
          <w:top w:val="single" w:sz="4" w:space="0" w:color="F6E4C3"/>
          <w:left w:val="single" w:sz="4" w:space="0" w:color="F6E4C3"/>
          <w:bottom w:val="single" w:sz="4" w:space="0" w:color="F6E4C3"/>
          <w:right w:val="single" w:sz="4" w:space="0" w:color="F6E4C3"/>
          <w:insideH w:val="single" w:sz="4" w:space="0" w:color="F6E4C3"/>
          <w:insideV w:val="single" w:sz="4" w:space="0" w:color="F6E4C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6E4C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「課題、顧客、コンセプト、空間、体験、効果、実現の道筋」の流れで提案を組み立てられる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1枚1メッセージのスライドを作れる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AIが出したコピー案から選び、自分たちの言葉に直せる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AIの活用と自分たちの思考の反映を説明するスライドを用意できる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 xml:space="preserve">発表時間　</w:t>
      </w:r>
      <w:r>
        <w:rPr>
          <w:rFonts w:ascii="游ゴシック" w:hAnsi="游ゴシック" w:eastAsia="游ゴシック" w:cs="游ゴシック"/>
          <w:b w:val="0"/>
          <w:color w:val="1D2330"/>
          <w:sz w:val="18"/>
          <w:u w:val="single"/>
        </w:rPr>
        <w:t xml:space="preserve">　　　</w:t>
      </w:r>
      <w:r>
        <w:rPr>
          <w:rFonts w:ascii="游ゴシック" w:hAnsi="游ゴシック" w:eastAsia="游ゴシック" w:cs="游ゴシック"/>
          <w:b w:val="0"/>
          <w:color w:val="1D2330"/>
          <w:sz w:val="18"/>
        </w:rPr>
        <w:t xml:space="preserve"> 分　／　聞き手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構成案と、各スライドのメッセージ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構成を組み立てる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企業担当者向けに店舗設計を提案する（発表時間）分のプレゼンの構成を作ってください。聞き手は経営企画と店舗運営の担当者です。各スライドについて、「スライドの見出し（1行のメッセージ）」と「載せる内容」を示してください。提案の要約：（改訂版の要約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40"/>
        <w:gridCol w:w="963"/>
        <w:gridCol w:w="4524"/>
        <w:gridCol w:w="3016"/>
        <w:gridCol w:w="793"/>
      </w:tblGrid>
      <w:tr>
        <w:trPr>
          <w:trHeight w:val="0" w:hRule="atLeast"/>
          <w:cantSplit/>
        </w:trPr>
        <w:tc>
          <w:tcPr>
            <w:tcW w:type="dxa" w:w="34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流れ</w:t>
            </w:r>
          </w:p>
        </w:tc>
        <w:tc>
          <w:tcPr>
            <w:tcW w:type="dxa" w:w="452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見出し（1行のメッセージ）</w:t>
            </w:r>
          </w:p>
        </w:tc>
        <w:tc>
          <w:tcPr>
            <w:tcW w:type="dxa" w:w="3016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載せる内容・使う素材</w:t>
            </w:r>
          </w:p>
        </w:tc>
        <w:tc>
          <w:tcPr>
            <w:tcW w:type="dxa" w:w="79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担当</w:t>
            </w:r>
          </w:p>
        </w:tc>
      </w:tr>
      <w:tr>
        <w:trPr>
          <w:trHeight w:val="56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</w:t>
            </w: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課題</w:t>
            </w:r>
          </w:p>
        </w:tc>
        <w:tc>
          <w:tcPr>
            <w:tcW w:type="dxa" w:w="45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01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</w:t>
            </w: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顧客</w:t>
            </w:r>
          </w:p>
        </w:tc>
        <w:tc>
          <w:tcPr>
            <w:tcW w:type="dxa" w:w="45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01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3</w:t>
            </w: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コンセプト</w:t>
            </w:r>
          </w:p>
        </w:tc>
        <w:tc>
          <w:tcPr>
            <w:tcW w:type="dxa" w:w="45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01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4</w:t>
            </w: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空間</w:t>
            </w:r>
          </w:p>
        </w:tc>
        <w:tc>
          <w:tcPr>
            <w:tcW w:type="dxa" w:w="45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01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5</w:t>
            </w: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体験</w:t>
            </w:r>
          </w:p>
        </w:tc>
        <w:tc>
          <w:tcPr>
            <w:tcW w:type="dxa" w:w="45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01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6</w:t>
            </w: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効果</w:t>
            </w:r>
          </w:p>
        </w:tc>
        <w:tc>
          <w:tcPr>
            <w:tcW w:type="dxa" w:w="45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01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7</w:t>
            </w: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実現の道筋</w:t>
            </w:r>
          </w:p>
        </w:tc>
        <w:tc>
          <w:tcPr>
            <w:tcW w:type="dxa" w:w="45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01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8</w:t>
            </w: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AI活用</w:t>
            </w:r>
          </w:p>
        </w:tc>
        <w:tc>
          <w:tcPr>
            <w:tcW w:type="dxa" w:w="45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01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9</w:t>
            </w: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5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01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10</w:t>
            </w: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452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301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キャッチコピー（20案から3つ、そして1つ）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コピーの案を出す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コンセプトを表すキャッチコピーを20案出してください。10字以内のものと20字以内のものを半分ずつ。企業の担当者に向けた落ち着いた表現と、来店客に向けた親しみやすい表現の両方を含めてください。コンセプト：（コンセプト文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855"/>
        <w:gridCol w:w="5783"/>
      </w:tblGrid>
      <w:tr>
        <w:trPr>
          <w:trHeight w:val="0" w:hRule="atLeast"/>
          <w:cantSplit/>
        </w:trPr>
        <w:tc>
          <w:tcPr>
            <w:tcW w:type="dxa" w:w="3855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残した3案</w:t>
            </w:r>
          </w:p>
        </w:tc>
        <w:tc>
          <w:tcPr>
            <w:tcW w:type="dxa" w:w="5783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選んだ理由・気になる点</w:t>
            </w:r>
          </w:p>
        </w:tc>
      </w:tr>
      <w:tr>
        <w:trPr>
          <w:trHeight w:val="567" w:hRule="atLeast"/>
          <w:cantSplit/>
        </w:trPr>
        <w:tc>
          <w:tcPr>
            <w:tcW w:type="dxa" w:w="385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7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85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7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385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57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020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決定したコピー（自分たちの言葉に直した点も）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AI活用スライド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「AIをどう活用し、自分たちの思考をどう反映させたか」の下書き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7711"/>
      </w:tblGrid>
      <w:tr>
        <w:trPr>
          <w:trHeight w:val="850" w:hRule="atLeast"/>
          <w:cantSplit/>
        </w:trPr>
        <w:tc>
          <w:tcPr>
            <w:tcW w:type="dxa" w:w="192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AIを使った場面</w:t>
            </w:r>
          </w:p>
        </w:tc>
        <w:tc>
          <w:tcPr>
            <w:tcW w:type="dxa" w:w="771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192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採用したもの</w:t>
            </w:r>
          </w:p>
        </w:tc>
        <w:tc>
          <w:tcPr>
            <w:tcW w:type="dxa" w:w="771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192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捨てたもの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とその理由</w:t>
            </w:r>
          </w:p>
        </w:tc>
        <w:tc>
          <w:tcPr>
            <w:tcW w:type="dxa" w:w="771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192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自分たちが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判断したこと</w:t>
            </w:r>
          </w:p>
        </w:tc>
        <w:tc>
          <w:tcPr>
            <w:tcW w:type="dxa" w:w="771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リハーサル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相互フィードバック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309"/>
        <w:gridCol w:w="4309"/>
        <w:gridCol w:w="1020"/>
      </w:tblGrid>
      <w:tr>
        <w:trPr>
          <w:trHeight w:val="0" w:hRule="atLeast"/>
          <w:cantSplit/>
        </w:trPr>
        <w:tc>
          <w:tcPr>
            <w:tcW w:type="dxa" w:w="4309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良かった点</w:t>
            </w:r>
          </w:p>
        </w:tc>
        <w:tc>
          <w:tcPr>
            <w:tcW w:type="dxa" w:w="4309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改善点</w:t>
            </w:r>
          </w:p>
        </w:tc>
        <w:tc>
          <w:tcPr>
            <w:tcW w:type="dxa" w:w="102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所要時間</w:t>
            </w:r>
          </w:p>
        </w:tc>
      </w:tr>
      <w:tr>
        <w:trPr>
          <w:trHeight w:val="907" w:hRule="atLeast"/>
          <w:cantSplit/>
        </w:trPr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分</w:t>
            </w:r>
          </w:p>
        </w:tc>
      </w:tr>
      <w:tr>
        <w:trPr>
          <w:trHeight w:val="907" w:hRule="atLeast"/>
          <w:cantSplit/>
        </w:trPr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43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分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D68A17"/>
          <w:left w:val="single" w:sz="6" w:space="0" w:color="D68A17"/>
          <w:bottom w:val="single" w:sz="6" w:space="0" w:color="D68A17"/>
          <w:right w:val="single" w:sz="6" w:space="0" w:color="D68A17"/>
          <w:insideH w:val="single" w:sz="6" w:space="0" w:color="D68A17"/>
          <w:insideV w:val="single" w:sz="6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スライドを完成させる。「AIをどう活用し、自分たちの思考をどう反映させたか」のスライドを必ず含める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発表時間内に収まるよう、通しで練習する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AI活用記録（この回の分）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ectPr>
          <w:footerReference w:type="default" r:id="rId20"/>
          <w:pgSz w:w="11906" w:h="16838"/>
          <w:pgMar w:top="907" w:right="1134" w:bottom="907" w:left="1134" w:header="720" w:footer="454" w:gutter="0"/>
          <w:cols w:space="720"/>
          <w:docGrid w:linePitch="360"/>
        </w:sectPr>
      </w:pPr>
    </w:p>
    <w:tbl>
      <w:tblPr>
        <w:tblW w:w="9639" w:type="dxa"/>
        <w:tblBorders>
          <w:top w:val="single" w:sz="4" w:space="0" w:color="D68A17"/>
          <w:left w:val="single" w:sz="4" w:space="0" w:color="D68A17"/>
          <w:bottom w:val="single" w:sz="4" w:space="0" w:color="D68A17"/>
          <w:right w:val="single" w:sz="4" w:space="0" w:color="D68A17"/>
          <w:insideH w:val="single" w:sz="4" w:space="0" w:color="D68A17"/>
          <w:insideV w:val="single" w:sz="4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68A17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第12回　2027年1月13日（水）　｜　実践プロジェクト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最終プレゼン発表会</w:t>
            </w:r>
          </w:p>
        </w:tc>
      </w:tr>
    </w:tbl>
    <w:p>
      <w:pPr>
        <w:tabs>
          <w:tab w:pos="2835" w:val="left" w:leader="underscore"/>
          <w:tab w:pos="6236" w:val="left" w:leader="underscore"/>
          <w:tab w:pos="9071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グループ</w:t>
        <w:tab/>
      </w:r>
    </w:p>
    <w:tbl>
      <w:tblPr>
        <w:tblW w:w="9639" w:type="dxa"/>
        <w:tblBorders>
          <w:top w:val="single" w:sz="4" w:space="0" w:color="F6E4C3"/>
          <w:left w:val="single" w:sz="4" w:space="0" w:color="F6E4C3"/>
          <w:bottom w:val="single" w:sz="4" w:space="0" w:color="F6E4C3"/>
          <w:right w:val="single" w:sz="4" w:space="0" w:color="F6E4C3"/>
          <w:insideH w:val="single" w:sz="4" w:space="0" w:color="F6E4C3"/>
          <w:insideV w:val="single" w:sz="4" w:space="0" w:color="F6E4C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6E4C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企業の担当者に向けて、店舗設計の提案をわかりやすく伝える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AIをどこでどう使い、何を採用し何を捨てたか、自分たちの思考がどこに反映されているかを報告する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発表前のチェック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当日までに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スライドは指定の方法で提出し、当日使う機材で表示を確認した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発表時間内に収まる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参考にしたデータや事例の出典が示してある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生成画像には「AIによる生成イメージ」と明記してある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「AI活用と自分たちの思考」のスライドがある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質問されそうな点への答えを用意した</w:t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準備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想定質問と答え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365"/>
        <w:gridCol w:w="4365"/>
        <w:gridCol w:w="907"/>
      </w:tblGrid>
      <w:tr>
        <w:trPr>
          <w:trHeight w:val="0" w:hRule="atLeast"/>
          <w:cantSplit/>
        </w:trPr>
        <w:tc>
          <w:tcPr>
            <w:tcW w:type="dxa" w:w="4365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想定される質問</w:t>
            </w:r>
          </w:p>
        </w:tc>
        <w:tc>
          <w:tcPr>
            <w:tcW w:type="dxa" w:w="4365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答え（根拠）</w:t>
            </w:r>
          </w:p>
        </w:tc>
        <w:tc>
          <w:tcPr>
            <w:tcW w:type="dxa" w:w="90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答える人</w:t>
            </w:r>
          </w:p>
        </w:tc>
      </w:tr>
      <w:tr>
        <w:trPr>
          <w:trHeight w:val="737" w:hRule="atLeast"/>
          <w:cantSplit/>
        </w:trPr>
        <w:tc>
          <w:tcPr>
            <w:tcW w:type="dxa" w:w="436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36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436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36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436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36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436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436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90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確認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発表で見られること（自己評価 ○△×）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7597"/>
        <w:gridCol w:w="1020"/>
        <w:gridCol w:w="1020"/>
      </w:tblGrid>
      <w:tr>
        <w:trPr>
          <w:trHeight w:val="0" w:hRule="atLeast"/>
          <w:cantSplit/>
        </w:trPr>
        <w:tc>
          <w:tcPr>
            <w:tcW w:type="dxa" w:w="759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観点</w:t>
            </w:r>
          </w:p>
        </w:tc>
        <w:tc>
          <w:tcPr>
            <w:tcW w:type="dxa" w:w="102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発表前</w:t>
            </w:r>
          </w:p>
        </w:tc>
        <w:tc>
          <w:tcPr>
            <w:tcW w:type="dxa" w:w="102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発表後</w:t>
            </w:r>
          </w:p>
        </w:tc>
      </w:tr>
      <w:tr>
        <w:trPr>
          <w:trHeight w:val="397" w:hRule="atLeast"/>
          <w:cantSplit/>
        </w:trPr>
        <w:tc>
          <w:tcPr>
            <w:tcW w:type="dxa" w:w="75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企業の課題を正しく捉えているか</w:t>
            </w: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397" w:hRule="atLeast"/>
          <w:cantSplit/>
        </w:trPr>
        <w:tc>
          <w:tcPr>
            <w:tcW w:type="dxa" w:w="75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ペルソナとコンセプトに一貫性があるか</w:t>
            </w: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397" w:hRule="atLeast"/>
          <w:cantSplit/>
        </w:trPr>
        <w:tc>
          <w:tcPr>
            <w:tcW w:type="dxa" w:w="75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空間と動線の提案に根拠があるか</w:t>
            </w: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397" w:hRule="atLeast"/>
          <w:cantSplit/>
        </w:trPr>
        <w:tc>
          <w:tcPr>
            <w:tcW w:type="dxa" w:w="75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実現性と費用を考えているか</w:t>
            </w: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397" w:hRule="atLeast"/>
          <w:cantSplit/>
        </w:trPr>
        <w:tc>
          <w:tcPr>
            <w:tcW w:type="dxa" w:w="759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AIの活用が透明で、自分たちの判断を説明できるか</w:t>
            </w: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102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当日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他グループの発表メモ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4252"/>
        <w:gridCol w:w="4252"/>
      </w:tblGrid>
      <w:tr>
        <w:trPr>
          <w:trHeight w:val="0" w:hRule="atLeast"/>
          <w:cantSplit/>
        </w:trPr>
        <w:tc>
          <w:tcPr>
            <w:tcW w:type="dxa" w:w="113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グループ</w:t>
            </w:r>
          </w:p>
        </w:tc>
        <w:tc>
          <w:tcPr>
            <w:tcW w:type="dxa" w:w="4252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印象に残った点</w:t>
            </w:r>
          </w:p>
        </w:tc>
        <w:tc>
          <w:tcPr>
            <w:tcW w:type="dxa" w:w="4252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質問・自分たちとの違い</w:t>
            </w:r>
          </w:p>
        </w:tc>
      </w:tr>
      <w:tr>
        <w:trPr>
          <w:trHeight w:val="850" w:hRule="atLeast"/>
          <w:cantSplit/>
        </w:trPr>
        <w:tc>
          <w:tcPr>
            <w:tcW w:type="dxa" w:w="113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25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25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113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25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25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113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25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25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113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425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425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講評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企業担当者からの講評・質疑で受けた指摘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振り返り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発表を終えて（うまくいったこと／次に活かすこと）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70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うまくいったこと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70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次に活かすこと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提出物（後半）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店舗設計提案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スライド（必要に応じて補足資料）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AI活用記録を添付した</w:t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書式・締切（授業内で案内）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p>
      <w:pPr>
        <w:sectPr>
          <w:footerReference w:type="default" r:id="rId21"/>
          <w:pgSz w:w="11906" w:h="16838"/>
          <w:pgMar w:top="907" w:right="1134" w:bottom="907" w:left="1134" w:header="720" w:footer="454" w:gutter="0"/>
          <w:cols w:space="720"/>
          <w:docGrid w:linePitch="360"/>
        </w:sectPr>
      </w:pPr>
    </w:p>
    <w:tbl>
      <w:tblPr>
        <w:tblW w:w="9639" w:type="dxa"/>
        <w:tblBorders>
          <w:top w:val="single" w:sz="4" w:space="0" w:color="D68A17"/>
          <w:left w:val="single" w:sz="4" w:space="0" w:color="D68A17"/>
          <w:bottom w:val="single" w:sz="4" w:space="0" w:color="D68A17"/>
          <w:right w:val="single" w:sz="4" w:space="0" w:color="D68A17"/>
          <w:insideH w:val="single" w:sz="4" w:space="0" w:color="D68A17"/>
          <w:insideV w:val="single" w:sz="4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68A17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第13回　2027年1月20日（水）　｜　実践プロジェクト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プロジェクトの総括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</w:p>
    <w:tbl>
      <w:tblPr>
        <w:tblW w:w="9639" w:type="dxa"/>
        <w:tblBorders>
          <w:top w:val="single" w:sz="4" w:space="0" w:color="F6E4C3"/>
          <w:left w:val="single" w:sz="4" w:space="0" w:color="F6E4C3"/>
          <w:bottom w:val="single" w:sz="4" w:space="0" w:color="F6E4C3"/>
          <w:right w:val="single" w:sz="4" w:space="0" w:color="F6E4C3"/>
          <w:insideH w:val="single" w:sz="4" w:space="0" w:color="F6E4C3"/>
          <w:insideV w:val="single" w:sz="4" w:space="0" w:color="F6E4C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6E4C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半年間の作業を、事実、うまくいったこと、うまくいかなかったこと、次に試すことに分けて振り返られる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AIが得意だったこと、頼れなかったこと、人間が判断したことを具体的に挙げられる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「AIとの協働における人間ならではの役割」を、自分の経験に基づいて説明できる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個人ワーク1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AI活用記録を読み返し、印象に残った場面を3つ選ぶ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2592"/>
        <w:gridCol w:w="2592"/>
        <w:gridCol w:w="3888"/>
      </w:tblGrid>
      <w:tr>
        <w:trPr>
          <w:trHeight w:val="0" w:hRule="atLeast"/>
          <w:cantSplit/>
        </w:trPr>
        <w:tc>
          <w:tcPr>
            <w:tcW w:type="dxa" w:w="56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回</w:t>
            </w:r>
          </w:p>
        </w:tc>
        <w:tc>
          <w:tcPr>
            <w:tcW w:type="dxa" w:w="2592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場面・AIに頼んだこと</w:t>
            </w:r>
          </w:p>
        </w:tc>
        <w:tc>
          <w:tcPr>
            <w:tcW w:type="dxa" w:w="2592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AIの出力</w:t>
            </w:r>
          </w:p>
        </w:tc>
        <w:tc>
          <w:tcPr>
            <w:tcW w:type="dxa" w:w="3888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自分はどう判断したか、なぜか</w:t>
            </w:r>
          </w:p>
        </w:tc>
      </w:tr>
      <w:tr>
        <w:trPr>
          <w:trHeight w:val="1020" w:hRule="atLeast"/>
          <w:cantSplit/>
        </w:trPr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59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59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8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020" w:hRule="atLeast"/>
          <w:cantSplit/>
        </w:trPr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59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59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8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020" w:hRule="atLeast"/>
          <w:cantSplit/>
        </w:trPr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59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59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388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個人ワーク2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AIが担ったこと、自分が担ったこと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4082"/>
        <w:gridCol w:w="4082"/>
      </w:tblGrid>
      <w:tr>
        <w:trPr>
          <w:trHeight w:val="0" w:hRule="atLeast"/>
          <w:cantSplit/>
        </w:trPr>
        <w:tc>
          <w:tcPr>
            <w:tcW w:type="dxa" w:w="147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作業</w:t>
            </w:r>
          </w:p>
        </w:tc>
        <w:tc>
          <w:tcPr>
            <w:tcW w:type="dxa" w:w="4082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AIが担ったこと</w:t>
            </w:r>
          </w:p>
        </w:tc>
        <w:tc>
          <w:tcPr>
            <w:tcW w:type="dxa" w:w="4082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自分（たち）が担ったこと</w:t>
            </w:r>
          </w:p>
        </w:tc>
      </w:tr>
      <w:tr>
        <w:trPr>
          <w:trHeight w:val="624" w:hRule="atLeast"/>
          <w:cantSplit/>
        </w:trPr>
        <w:tc>
          <w:tcPr>
            <w:tcW w:type="dxa" w:w="14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問いを立てる</w:t>
            </w: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14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文献を探す・読む</w:t>
            </w: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14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問いを確定する</w:t>
            </w: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14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ペルソナ・コンセプト</w:t>
            </w: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14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空間・動線</w:t>
            </w: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14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提案の検証</w:t>
            </w: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14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プレゼン</w:t>
            </w: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408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振り返りの問い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自分の経験に基づいて答える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855"/>
        <w:gridCol w:w="5783"/>
      </w:tblGrid>
      <w:tr>
        <w:trPr>
          <w:trHeight w:val="907" w:hRule="atLeast"/>
          <w:cantSplit/>
        </w:trPr>
        <w:tc>
          <w:tcPr>
            <w:tcW w:type="dxa" w:w="385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AIの出力を採用しなかった場面はどこか。なぜそう判断したか</w:t>
            </w:r>
          </w:p>
        </w:tc>
        <w:tc>
          <w:tcPr>
            <w:tcW w:type="dxa" w:w="57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385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AIに聞かなくても自分で考えたほうが早かった、または良かったのはどんなときか</w:t>
            </w:r>
          </w:p>
        </w:tc>
        <w:tc>
          <w:tcPr>
            <w:tcW w:type="dxa" w:w="57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385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AIがいなければできなかったことは何か</w:t>
            </w:r>
          </w:p>
        </w:tc>
        <w:tc>
          <w:tcPr>
            <w:tcW w:type="dxa" w:w="57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385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企業の担当者や他のメンバーとのやりとりで、AIには代われなかったのはどんな役割か</w:t>
            </w:r>
          </w:p>
        </w:tc>
        <w:tc>
          <w:tcPr>
            <w:tcW w:type="dxa" w:w="57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3855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次に同じようなプロジェクトをするなら、AIの使い方をどう変えるか</w:t>
            </w:r>
          </w:p>
        </w:tc>
        <w:tc>
          <w:tcPr>
            <w:tcW w:type="dxa" w:w="578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自分の記録を分析させる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は、私がこの半年に生成AIを使った記録の要約です。AIが役に立った場面と、AIの出力を採用しなかった場面を分類し、そこから読み取れる「私が自分で判断していること」の傾向を指摘してください。AIとしての自己評価ではなく、私の判断の傾向に注目してください。記録：（要約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共有・討論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グループでの共通点と違い／AIとの付き合い方はどう変わったか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814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共通点と違い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814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AIとの付き合い方の変化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定義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AIとの協働における「人間ならではの役割」とは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020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自分の定義（一文で）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204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その根拠となる経験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提出物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振り返りレポートの要件チェック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「人間ならではの役割」についての自分の定義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その根拠となる経験</w:t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書式・締切（授業内で案内）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p>
      <w:pPr>
        <w:sectPr>
          <w:footerReference w:type="default" r:id="rId22"/>
          <w:pgSz w:w="11906" w:h="16838"/>
          <w:pgMar w:top="907" w:right="1134" w:bottom="907" w:left="1134" w:header="720" w:footer="454" w:gutter="0"/>
          <w:cols w:space="720"/>
          <w:docGrid w:linePitch="360"/>
        </w:sectPr>
      </w:pPr>
    </w:p>
    <w:tbl>
      <w:tblPr>
        <w:tblW w:w="9639" w:type="dxa"/>
        <w:tblBorders>
          <w:top w:val="single" w:sz="4" w:space="0" w:color="6E7684"/>
          <w:left w:val="single" w:sz="4" w:space="0" w:color="6E7684"/>
          <w:bottom w:val="single" w:sz="4" w:space="0" w:color="6E7684"/>
          <w:right w:val="single" w:sz="4" w:space="0" w:color="6E7684"/>
          <w:insideH w:val="single" w:sz="4" w:space="0" w:color="6E7684"/>
          <w:insideV w:val="single" w:sz="4" w:space="0" w:color="6E768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6E7684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第14回　12月16日（水）　｜　キャリア講習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キャリア講習 1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内容や持ち物などの詳細は、決まり次第サイトの各回ページとトップページのお知らせで案内します。</w:t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講習のテーマ・講師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6E7684"/>
          <w:sz w:val="20"/>
        </w:rPr>
        <w:t>■ メモ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講習の内容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6E7684"/>
          <w:sz w:val="20"/>
        </w:rPr>
        <w:t>■ 整理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学んだこと3つ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40"/>
        <w:gridCol w:w="3719"/>
        <w:gridCol w:w="5579"/>
      </w:tblGrid>
      <w:tr>
        <w:trPr>
          <w:trHeight w:val="0" w:hRule="atLeast"/>
          <w:cantSplit/>
        </w:trPr>
        <w:tc>
          <w:tcPr>
            <w:tcW w:type="dxa" w:w="340"/>
            <w:shd w:val="clear" w:color="auto" w:fill="E0E3E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719"/>
            <w:shd w:val="clear" w:color="auto" w:fill="E0E3E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学んだこと</w:t>
            </w:r>
          </w:p>
        </w:tc>
        <w:tc>
          <w:tcPr>
            <w:tcW w:type="dxa" w:w="5579"/>
            <w:shd w:val="clear" w:color="auto" w:fill="E0E3E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自分のキャリアに引きつけると</w:t>
            </w:r>
          </w:p>
        </w:tc>
      </w:tr>
      <w:tr>
        <w:trPr>
          <w:trHeight w:val="90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</w:t>
            </w:r>
          </w:p>
        </w:tc>
        <w:tc>
          <w:tcPr>
            <w:tcW w:type="dxa" w:w="37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57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</w:t>
            </w:r>
          </w:p>
        </w:tc>
        <w:tc>
          <w:tcPr>
            <w:tcW w:type="dxa" w:w="37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57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3</w:t>
            </w:r>
          </w:p>
        </w:tc>
        <w:tc>
          <w:tcPr>
            <w:tcW w:type="dxa" w:w="37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557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6E7684"/>
          <w:sz w:val="20"/>
        </w:rPr>
        <w:t>■ 問い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講師に聞きたいこと・自分で調べたいこと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6E7684"/>
          <w:left w:val="single" w:sz="6" w:space="0" w:color="6E7684"/>
          <w:bottom w:val="single" w:sz="6" w:space="0" w:color="6E7684"/>
          <w:right w:val="single" w:sz="6" w:space="0" w:color="6E7684"/>
          <w:insideH w:val="single" w:sz="6" w:space="0" w:color="6E7684"/>
          <w:insideV w:val="single" w:sz="6" w:space="0" w:color="6E768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6E7684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第15回（12月23日）に向けて、配布資料があれば持参する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sectPr>
          <w:footerReference w:type="default" r:id="rId23"/>
          <w:pgSz w:w="11906" w:h="16838"/>
          <w:pgMar w:top="907" w:right="1134" w:bottom="907" w:left="1134" w:header="720" w:footer="454" w:gutter="0"/>
          <w:cols w:space="720"/>
          <w:docGrid w:linePitch="360"/>
        </w:sectPr>
      </w:pPr>
    </w:p>
    <w:tbl>
      <w:tblPr>
        <w:tblW w:w="9639" w:type="dxa"/>
        <w:tblBorders>
          <w:top w:val="single" w:sz="4" w:space="0" w:color="6E7684"/>
          <w:left w:val="single" w:sz="4" w:space="0" w:color="6E7684"/>
          <w:bottom w:val="single" w:sz="4" w:space="0" w:color="6E7684"/>
          <w:right w:val="single" w:sz="4" w:space="0" w:color="6E7684"/>
          <w:insideH w:val="single" w:sz="4" w:space="0" w:color="6E7684"/>
          <w:insideV w:val="single" w:sz="4" w:space="0" w:color="6E768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6E7684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第15回　12月23日（水）　｜　キャリア講習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キャリア講習 2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第14回の内容を踏まえて参加します。配布資料があれば持参してください。</w:t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講習のテーマ・講師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6E7684"/>
          <w:sz w:val="20"/>
        </w:rPr>
        <w:t>■ メモ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講習の内容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6E7684"/>
          <w:sz w:val="20"/>
        </w:rPr>
        <w:t>■ 整理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学んだこと3つ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40"/>
        <w:gridCol w:w="3719"/>
        <w:gridCol w:w="5579"/>
      </w:tblGrid>
      <w:tr>
        <w:trPr>
          <w:trHeight w:val="0" w:hRule="atLeast"/>
          <w:cantSplit/>
        </w:trPr>
        <w:tc>
          <w:tcPr>
            <w:tcW w:type="dxa" w:w="340"/>
            <w:shd w:val="clear" w:color="auto" w:fill="E0E3E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719"/>
            <w:shd w:val="clear" w:color="auto" w:fill="E0E3E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学んだこと</w:t>
            </w:r>
          </w:p>
        </w:tc>
        <w:tc>
          <w:tcPr>
            <w:tcW w:type="dxa" w:w="5579"/>
            <w:shd w:val="clear" w:color="auto" w:fill="E0E3E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第14回とのつながり・自分のキャリアに引きつけると</w:t>
            </w:r>
          </w:p>
        </w:tc>
      </w:tr>
      <w:tr>
        <w:trPr>
          <w:trHeight w:val="90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</w:t>
            </w:r>
          </w:p>
        </w:tc>
        <w:tc>
          <w:tcPr>
            <w:tcW w:type="dxa" w:w="37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57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</w:t>
            </w:r>
          </w:p>
        </w:tc>
        <w:tc>
          <w:tcPr>
            <w:tcW w:type="dxa" w:w="37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57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3</w:t>
            </w:r>
          </w:p>
        </w:tc>
        <w:tc>
          <w:tcPr>
            <w:tcW w:type="dxa" w:w="37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557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6E7684"/>
          <w:sz w:val="20"/>
        </w:rPr>
        <w:t>■ 行動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これから半年で取り組むこと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sectPr w:rsidR="00FC693F" w:rsidRPr="0006063C" w:rsidSect="00034616">
      <w:footerReference w:type="default" r:id="rId24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第1回　ガイダンス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第2回　問いの立て方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第3回　先行研究の探索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第4回　文献講読と批判的思考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第5回　リサーチ・クエスチョンの確定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第6回　産学連携キックオフ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第7回　コンセプト立案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第8回　店舗設計・空間構成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第9回　動線とUXのデザイン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第10回　提案のブラッシュアップ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第11回　プレゼン資料作成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第12回　最終プレゼン発表会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第13回　プロジェクトの総括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第14回　キャリア講習 1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第15回　キャリア講習 2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基礎演習Ⅱ 各回ワークシート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