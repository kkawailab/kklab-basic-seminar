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第11回　12月9日（水）　｜　実践プロジェクト　｜　AIと構成編集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プレゼン資料作成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「課題、顧客、コンセプト、空間、体験、効果、実現の道筋」の流れで提案を組み立てられる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1枚1メッセージのスライドを作れる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AIが出したコピー案から選び、自分たちの言葉に直せる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AIの活用と自分たちの思考の反映を説明するスライドを用意できる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 xml:space="preserve">発表時間　</w:t>
      </w:r>
      <w:r>
        <w:rPr>
          <w:rFonts w:ascii="游ゴシック" w:hAnsi="游ゴシック" w:eastAsia="游ゴシック" w:cs="游ゴシック"/>
          <w:b w:val="0"/>
          <w:color w:val="1D2330"/>
          <w:sz w:val="18"/>
          <w:u w:val="single"/>
        </w:rPr>
        <w:t xml:space="preserve">　　　</w:t>
      </w:r>
      <w:r>
        <w:rPr>
          <w:rFonts w:ascii="游ゴシック" w:hAnsi="游ゴシック" w:eastAsia="游ゴシック" w:cs="游ゴシック"/>
          <w:b w:val="0"/>
          <w:color w:val="1D2330"/>
          <w:sz w:val="18"/>
        </w:rPr>
        <w:t xml:space="preserve"> 分　／　聞き手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構成案と、各スライドのメッセージ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構成を組み立てる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企業担当者向けに店舗設計を提案する（発表時間）分のプレゼンの構成を作ってください。聞き手は経営企画と店舗運営の担当者です。各スライドについて、「スライドの見出し（1行のメッセージ）」と「載せる内容」を示してください。提案の要約：（改訂版の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963"/>
        <w:gridCol w:w="4524"/>
        <w:gridCol w:w="3016"/>
        <w:gridCol w:w="793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流れ</w:t>
            </w:r>
          </w:p>
        </w:tc>
        <w:tc>
          <w:tcPr>
            <w:tcW w:type="dxa" w:w="452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見出し（1行のメッセージ）</w:t>
            </w:r>
          </w:p>
        </w:tc>
        <w:tc>
          <w:tcPr>
            <w:tcW w:type="dxa" w:w="3016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載せる内容・使う素材</w:t>
            </w:r>
          </w:p>
        </w:tc>
        <w:tc>
          <w:tcPr>
            <w:tcW w:type="dxa" w:w="79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担当</w:t>
            </w: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課題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顧客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体験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6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効果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7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実現の道筋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8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AI活用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9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10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キャッチコピー（20案から3つ、そして1つ）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コピーの案を出す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コンセプトを表すキャッチコピーを20案出してください。10字以内のものと20字以内のものを半分ずつ。企業の担当者に向けた落ち着いた表現と、来店客に向けた親しみやすい表現の両方を含めてください。コンセプト：（コンセプト文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855"/>
        <w:gridCol w:w="5783"/>
      </w:tblGrid>
      <w:tr>
        <w:trPr>
          <w:trHeight w:val="0" w:hRule="atLeast"/>
          <w:cantSplit/>
        </w:trPr>
        <w:tc>
          <w:tcPr>
            <w:tcW w:type="dxa" w:w="385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残した3案</w:t>
            </w:r>
          </w:p>
        </w:tc>
        <w:tc>
          <w:tcPr>
            <w:tcW w:type="dxa" w:w="57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選んだ理由・気になる点</w:t>
            </w:r>
          </w:p>
        </w:tc>
      </w:tr>
      <w:tr>
        <w:trPr>
          <w:trHeight w:val="56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決定したコピー（自分たちの言葉に直した点も）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AI活用スライド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「AIをどう活用し、自分たちの思考をどう反映させたか」の下書き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AIを使った場面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採用したもの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捨てたもの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とその理由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自分たちが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判断したこと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リハーサル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相互フィードバック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09"/>
        <w:gridCol w:w="4309"/>
        <w:gridCol w:w="1020"/>
      </w:tblGrid>
      <w:tr>
        <w:trPr>
          <w:trHeight w:val="0" w:hRule="atLeast"/>
          <w:cantSplit/>
        </w:trPr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良かった点</w:t>
            </w:r>
          </w:p>
        </w:tc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改善点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所要時間</w:t>
            </w:r>
          </w:p>
        </w:tc>
      </w:tr>
      <w:tr>
        <w:trPr>
          <w:trHeight w:val="907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分</w:t>
            </w:r>
          </w:p>
        </w:tc>
      </w:tr>
      <w:tr>
        <w:trPr>
          <w:trHeight w:val="907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分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スライドを完成させる。「AIをどう活用し、自分たちの思考をどう反映させたか」のスライドを必ず含める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発表時間内に収まるよう、通しで練習する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第11回　プレゼン資料作成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