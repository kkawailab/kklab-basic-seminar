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2747C9"/>
          <w:left w:val="single" w:sz="4" w:space="0" w:color="2747C9"/>
          <w:bottom w:val="single" w:sz="4" w:space="0" w:color="2747C9"/>
          <w:right w:val="single" w:sz="4" w:space="0" w:color="2747C9"/>
          <w:insideH w:val="single" w:sz="4" w:space="0" w:color="2747C9"/>
          <w:insideV w:val="single" w:sz="4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2747C9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第5回　10月28日（水）　｜　探究の基礎　｜　AIによる批判的検証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リサーチ・クエスチョンの確定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tbl>
      <w:tblPr>
        <w:tblW w:w="9639" w:type="dxa"/>
        <w:tblBorders>
          <w:top w:val="single" w:sz="4" w:space="0" w:color="DCE2F9"/>
          <w:left w:val="single" w:sz="4" w:space="0" w:color="DCE2F9"/>
          <w:bottom w:val="single" w:sz="4" w:space="0" w:color="DCE2F9"/>
          <w:right w:val="single" w:sz="4" w:space="0" w:color="DCE2F9"/>
          <w:insideH w:val="single" w:sz="4" w:space="0" w:color="DCE2F9"/>
          <w:insideV w:val="single" w:sz="4" w:space="0" w:color="DCE2F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CE2F9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AIを「厳しい査読者」として使い、問いの弱点を洗い出せる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反論に答える形で、問いの背景と意義を論理的に説明できる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前半の成果を、AI活用記録を添えたレポートにまとめられる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AIに提示する材料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794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仮の問い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587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背景（200字程度）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134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主な先行研究（3件）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ワーク1・2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査読者の指摘に、補強か修正で答える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査読者として批判させる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あなたは厳しい査読者です。次のリサーチ・クエスチョンについて、1. 半年で調べて答えられるか　2. 先行研究に対する新しさがあるか　3. 範囲は適切か　4. 用語は明確か　の観点から問題点を指摘し、それぞれ改善案を示してください。問い：（あなたの問い）　背景：（200字程度）　主な先行研究：（3件）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3798"/>
        <w:gridCol w:w="793"/>
        <w:gridCol w:w="3798"/>
      </w:tblGrid>
      <w:tr>
        <w:trPr>
          <w:trHeight w:val="0" w:hRule="atLeast"/>
          <w:cantSplit/>
        </w:trPr>
        <w:tc>
          <w:tcPr>
            <w:tcW w:type="dxa" w:w="124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観点</w:t>
            </w:r>
          </w:p>
        </w:tc>
        <w:tc>
          <w:tcPr>
            <w:tcW w:type="dxa" w:w="379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AIの指摘（要点）</w:t>
            </w:r>
          </w:p>
        </w:tc>
        <w:tc>
          <w:tcPr>
            <w:tcW w:type="dxa" w:w="79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補強／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修正</w:t>
            </w:r>
          </w:p>
        </w:tc>
        <w:tc>
          <w:tcPr>
            <w:tcW w:type="dxa" w:w="379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自分の対応と、その根拠</w:t>
            </w: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答えられるか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新しさ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範囲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用語の明確さ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反論に答える練習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私の問いに対して「（AIが挙げた反論）」という批判があります。この批判に答える論点を3つ挙げ、それぞれどんな根拠が必要かを示してください。根拠が見つかっていない論点は、そのように明示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修正の記録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問いはどう変わったか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36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修正前の問い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36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修正後の問い（確定）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確定した問いを1枚にまとめる（発表用）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794" w:hRule="atLeast"/>
          <w:cantSplit/>
        </w:trPr>
        <w:tc>
          <w:tcPr>
            <w:tcW w:type="dxa" w:w="170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問い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247" w:hRule="atLeast"/>
          <w:cantSplit/>
        </w:trPr>
        <w:tc>
          <w:tcPr>
            <w:tcW w:type="dxa" w:w="170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背景と意義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247" w:hRule="atLeast"/>
          <w:cantSplit/>
        </w:trPr>
        <w:tc>
          <w:tcPr>
            <w:tcW w:type="dxa" w:w="170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先行研究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でわかって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いること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247" w:hRule="atLeast"/>
          <w:cantSplit/>
        </w:trPr>
        <w:tc>
          <w:tcPr>
            <w:tcW w:type="dxa" w:w="170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調べ方の見通し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発表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1人3分。受けた質問と答え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受けた質問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答え・今後の課題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提出物（前半）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リサーチ・クエスチョン確定レポートの要件チェック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確定したリサーチ・クエスチョンと、選んだ理由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背景と意義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先行研究の整理（実在を確認した文献リスト付き）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調べ方の見通し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AI活用記録（AI利用ガイドの形式）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本文の冒頭または末尾に、AI利用を明記する一文</w:t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書式・締切（授業内で案内）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第5回　リサーチ・クエスチョンの確定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