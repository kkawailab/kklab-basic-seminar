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第10回　12月2日（水）　｜　実践プロジェクト　｜　AIによる批判的検証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提案のブラッシュアップ</w:t>
            </w:r>
          </w:p>
        </w:tc>
      </w:tr>
    </w:tbl>
    <w:p>
      <w:pPr>
        <w:tabs>
          <w:tab w:pos="2835" w:val="left" w:leader="underscore"/>
          <w:tab w:pos="6236" w:val="left" w:leader="underscore"/>
          <w:tab w:pos="9071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グループ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企業が提案を見る観点（課題への適合、実現性、費用対効果、ブランド整合、運用負荷）を挙げられる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AIに批判者の役割を与え、提案の弱点を体系的に洗い出せる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根拠となるデータの必要性を見極め、AIの数値ではなく一次資料で補強できる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提案の要点を1枚にまとめる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企業の課題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顧客（ペルソナ）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コンセプト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空間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体験（動線）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期待される効果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実現の道筋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ワーク1・2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企業側の視点で批判させ、対応を決める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企業側の視点で批判させる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あなたは自動車ディーラーを運営する会社の経営企画担当者です。次の店舗設計提案について、課題への適合、初期費用と運営費、実現の難しさ、ブランドイメージとの整合、スタッフの運用負荷、安全と法規の観点から、厳しく問題点を指摘してください。指摘は重要な順に並べてください。提案：（要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分類：Ａ＝対応する／Ｂ＝根拠を示して反論する／Ｃ＝割り切る（理由を書く）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025"/>
        <w:gridCol w:w="1020"/>
        <w:gridCol w:w="567"/>
        <w:gridCol w:w="4025"/>
      </w:tblGrid>
      <w:tr>
        <w:trPr>
          <w:trHeight w:val="0" w:hRule="atLeast"/>
          <w:cantSplit/>
        </w:trPr>
        <w:tc>
          <w:tcPr>
            <w:tcW w:type="dxa" w:w="4025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AIの指摘（重要な順）</w:t>
            </w:r>
          </w:p>
        </w:tc>
        <w:tc>
          <w:tcPr>
            <w:tcW w:type="dxa" w:w="102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観点</w:t>
            </w:r>
          </w:p>
        </w:tc>
        <w:tc>
          <w:tcPr>
            <w:tcW w:type="dxa" w:w="56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分類</w:t>
            </w:r>
          </w:p>
        </w:tc>
        <w:tc>
          <w:tcPr>
            <w:tcW w:type="dxa" w:w="4025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具体的な対応・反論の根拠・割り切る理由</w:t>
            </w:r>
          </w:p>
        </w:tc>
      </w:tr>
      <w:tr>
        <w:trPr>
          <w:trHeight w:val="680" w:hRule="atLeast"/>
          <w:cantSplit/>
        </w:trPr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根拠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根拠が示されていない主張を見つける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根拠の不足を見つける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この提案の中で、根拠（データ、事例、調査）が示されていない主張を列挙し、それぞれについて、どんな一次資料で裏づけられそうかを提案してください。数値やデータそのものは生成しないでください。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309"/>
        <w:gridCol w:w="4309"/>
        <w:gridCol w:w="1020"/>
      </w:tblGrid>
      <w:tr>
        <w:trPr>
          <w:trHeight w:val="0" w:hRule="atLeast"/>
          <w:cantSplit/>
        </w:trPr>
        <w:tc>
          <w:tcPr>
            <w:tcW w:type="dxa" w:w="4309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根拠が不足している主張</w:t>
            </w:r>
          </w:p>
        </w:tc>
        <w:tc>
          <w:tcPr>
            <w:tcW w:type="dxa" w:w="4309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裏づけに使う一次資料（見つけたら出典）</w:t>
            </w:r>
          </w:p>
        </w:tc>
        <w:tc>
          <w:tcPr>
            <w:tcW w:type="dxa" w:w="102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担当</w:t>
            </w:r>
          </w:p>
        </w:tc>
      </w:tr>
      <w:tr>
        <w:trPr>
          <w:trHeight w:val="624" w:hRule="atLeast"/>
          <w:cantSplit/>
        </w:trPr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中間発表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各グループ5分。受けた指摘と、他グループへのコメント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0" w:hRule="atLeast"/>
          <w:cantSplit/>
        </w:trPr>
        <w:tc>
          <w:tcPr>
            <w:tcW w:type="dxa" w:w="4819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自分たちが受けた質問・指摘</w:t>
            </w:r>
          </w:p>
        </w:tc>
        <w:tc>
          <w:tcPr>
            <w:tcW w:type="dxa" w:w="4819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対応方針</w:t>
            </w:r>
          </w:p>
        </w:tc>
      </w:tr>
      <w:tr>
        <w:trPr>
          <w:trHeight w:val="680" w:hRule="atLeast"/>
          <w:cantSplit/>
        </w:trPr>
        <w:tc>
          <w:tcPr>
            <w:tcW w:type="dxa" w:w="48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8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48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8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48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8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587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他グループへのコメント（グループ名と内容）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D68A17"/>
          <w:left w:val="single" w:sz="6" w:space="0" w:color="D68A17"/>
          <w:bottom w:val="single" w:sz="6" w:space="0" w:color="D68A17"/>
          <w:right w:val="single" w:sz="6" w:space="0" w:color="D68A17"/>
          <w:insideH w:val="single" w:sz="6" w:space="0" w:color="D68A17"/>
          <w:insideV w:val="single" w:sz="6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提案の改訂版を作る（指摘への対応を明記）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発表の構成案のたたき台を作る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70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改訂のポイント（何をどう変えたか）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第10回　提案のブラッシュアップ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