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第6回　産学連携キックオフ</w:t>
      </w:r>
    </w:p>
    <w:p>
      <w:r>
        <w:t>基礎演習Ⅱ　2026年度後期　第6回　11月4日（水）｜実践プロジェクト｜AIとペルソナ設定</w:t>
      </w:r>
    </w:p>
    <w:p>
      <w:r>
        <w:t>この回のねらい</w:t>
      </w:r>
    </w:p>
    <w:p>
      <w:r>
        <w:t>・企業の課題を、背景、制約、期待されている成果に分けて整理できる</w:t>
      </w:r>
    </w:p>
    <w:p>
      <w:r>
        <w:t>・ペルソナとは何か、なぜ設計に必要かを説明できる</w:t>
      </w:r>
    </w:p>
    <w:p>
      <w:r>
        <w:t>・AIで複数のペルソナ案を作り、現実味と課題との関連で取捨選択できる</w:t>
      </w:r>
    </w:p>
    <w:p>
      <w:r>
        <w:t>・企業から提供された情報の取り扱いを理解する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グループ</w:t>
      </w:r>
    </w:p>
    <w:p/>
    <w:p>
      <w:r>
        <w:t>4. 企業の情報の取り扱い（非公開の資料やデータは、AIに入力しない・SNSや外部に書かない・グループ外に共有しない。判断に迷う場合は担当教員に確認する。）</w:t>
      </w:r>
    </w:p>
    <w:p>
      <w:r>
        <w:t>A. 確認した</w:t>
      </w:r>
    </w:p>
    <w:p/>
    <w:p>
      <w:r>
        <w:t>5. 【事前準備　課題提示で聞きたいこと（最低1つ）】課題提示で聞きたいこと（最低1つ）</w:t>
      </w:r>
    </w:p>
    <w:p/>
    <w:p>
      <w:r>
        <w:t>6. 【ワーク1　課題を整理する】背景（なぜこの課題か）</w:t>
      </w:r>
    </w:p>
    <w:p/>
    <w:p>
      <w:r>
        <w:t>7. 制約（予算・敷地・ブランドなど）</w:t>
      </w:r>
    </w:p>
    <w:p/>
    <w:p>
      <w:r>
        <w:t>8. 期待される成果</w:t>
      </w:r>
    </w:p>
    <w:p/>
    <w:p>
      <w:r>
        <w:t>9. わからない点（確認したいこと）</w:t>
      </w:r>
    </w:p>
    <w:p/>
    <w:p>
      <w:r>
        <w:t>10. 【グループ　メンバーと役割分担】氏名／役割／連絡方法・メモ（1件につき1行、この順に書く）</w:t>
      </w:r>
    </w:p>
    <w:p/>
    <w:p>
      <w:r>
        <w:t>11. 【ワーク2　AIでペルソナを作り、2〜3体に絞る】ペルソナ案（一言で）／不自然な点・ステレオタイプ・課題との関連／採用（○×）（1件につき1行、この順に書く）　※プロンプト例「ペルソナの案を出す」：自動車ディーラーの店舗設計を提案するために、来店客のペルソナを3種類作ってください。各ペルソナには、年齢、職業、家族構成、居住地の特徴、来店の目的、車選びで重視する点、来店時に感じる不安や面倒、休日の過ごし方を含めてください。互いに大きく異なる3人にしてください。　プロンプト例「ペルソナの現実味を確かめる」：次のペルソナについて、現実の顧客として不自然な点、ステレオタイプになっている点を指摘してください。また、このペルソナが店舗に求めることを、本人の言葉で3つ書いてください。（ペルソナを貼る）</w:t>
      </w:r>
    </w:p>
    <w:p/>
    <w:p>
      <w:r>
        <w:t>12. 【確定　ペルソナカード】ペルソナA（名前／年齢・職業／家族構成／居住地の特徴／来店の目的／重視する点／不安や面倒／休日の過ごし方／本人の言葉（店舗に求めること） の順に、1行ずつ書く）</w:t>
      </w:r>
    </w:p>
    <w:p/>
    <w:p>
      <w:r>
        <w:t>13. ペルソナB（名前／年齢・職業／家族構成／居住地の特徴／来店の目的／重視する点／不安や面倒／休日の過ごし方／本人の言葉（店舗に求めること） の順に、1行ずつ書く）</w:t>
      </w:r>
    </w:p>
    <w:p/>
    <w:p>
      <w:r>
        <w:t>14. 【次回までに】次回までに取り組むこと（できたものにチェック）</w:t>
      </w:r>
    </w:p>
    <w:p>
      <w:r>
        <w:t>A. グループでペルソナ2〜3体を確定し、1枚にまとめる</w:t>
      </w:r>
    </w:p>
    <w:p>
      <w:r>
        <w:t>B. 課題に関して調べておきたいこと（市場、地域、競合）を分担して集める</w:t>
      </w:r>
    </w:p>
    <w:p>
      <w:r>
        <w:t>C. AI活用記録を、グループの作業でも続ける方法を決める</w:t>
      </w:r>
    </w:p>
    <w:p/>
    <w:p>
      <w:r>
        <w:t>15. 市場（次の順に書く：調べること／担当）</w:t>
      </w:r>
    </w:p>
    <w:p/>
    <w:p>
      <w:r>
        <w:t>16. 地域（次の順に書く：調べること／担当）</w:t>
      </w:r>
    </w:p>
    <w:p/>
    <w:p>
      <w:r>
        <w:t>17. 競合（次の順に書く：調べること／担当）</w:t>
      </w:r>
    </w:p>
    <w:p/>
    <w:p>
      <w:r>
        <w:t>18. 【AI活用記録（この回の分）】使用した場面</w:t>
      </w:r>
    </w:p>
    <w:p/>
    <w:p>
      <w:r>
        <w:t>19. 主なプロンプト</w:t>
      </w:r>
    </w:p>
    <w:p/>
    <w:p>
      <w:r>
        <w:t>20. 出力をどう扱ったか（採用・修正・不採用と理由）</w:t>
      </w:r>
    </w:p>
    <w:p/>
    <w:p>
      <w:r>
        <w:t>21.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第6回　産学連携キックオフ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