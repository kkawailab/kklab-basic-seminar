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第10回　提案のブラッシュアップ</w:t>
      </w:r>
    </w:p>
    <w:p>
      <w:r>
        <w:t>基礎演習Ⅱ　2026年度後期　第10回　12月2日（水）｜実践プロジェクト｜AIによる批判的検証</w:t>
      </w:r>
    </w:p>
    <w:p>
      <w:r>
        <w:t>この回のねらい</w:t>
      </w:r>
    </w:p>
    <w:p>
      <w:r>
        <w:t>・企業が提案を見る観点（課題への適合、実現性、費用対効果、ブランド整合、運用負荷）を挙げられる</w:t>
      </w:r>
    </w:p>
    <w:p>
      <w:r>
        <w:t>・AIに批判者の役割を与え、提案の弱点を体系的に洗い出せる</w:t>
      </w:r>
    </w:p>
    <w:p>
      <w:r>
        <w:t>・根拠となるデータの必要性を見極め、AIの数値ではなく一次資料で補強できる</w:t>
      </w:r>
    </w:p>
    <w:p/>
    <w:p>
      <w:r>
        <w:t>1. 学籍番号（必須）</w:t>
      </w:r>
    </w:p>
    <w:p/>
    <w:p>
      <w:r>
        <w:t>2. 氏名（必須）</w:t>
      </w:r>
    </w:p>
    <w:p/>
    <w:p>
      <w:r>
        <w:t>3. グループ</w:t>
      </w:r>
    </w:p>
    <w:p/>
    <w:p>
      <w:r>
        <w:t>4. 【準備　提案の要点を1枚にまとめる】企業の課題</w:t>
      </w:r>
    </w:p>
    <w:p/>
    <w:p>
      <w:r>
        <w:t>5. 顧客（ペルソナ）</w:t>
      </w:r>
    </w:p>
    <w:p/>
    <w:p>
      <w:r>
        <w:t>6. コンセプト</w:t>
      </w:r>
    </w:p>
    <w:p/>
    <w:p>
      <w:r>
        <w:t>7. 空間</w:t>
      </w:r>
    </w:p>
    <w:p/>
    <w:p>
      <w:r>
        <w:t>8. 体験（動線）</w:t>
      </w:r>
    </w:p>
    <w:p/>
    <w:p>
      <w:r>
        <w:t>9. 期待される効果</w:t>
      </w:r>
    </w:p>
    <w:p/>
    <w:p>
      <w:r>
        <w:t>10. 実現の道筋</w:t>
      </w:r>
    </w:p>
    <w:p/>
    <w:p>
      <w:r>
        <w:t>11. 【ワーク1・2　企業側の視点で批判させ、対応を決める】AIの指摘（重要な順）／観点／分類／具体的な対応・反論の根拠・割り切る理由（1件につき1行、この順に書く）　※プロンプト例「企業側の視点で批判させる」：あなたは自動車ディーラーを運営する会社の経営企画担当者です。次の店舗設計提案について、課題への適合、初期費用と運営費、実現の難しさ、ブランドイメージとの整合、スタッフの運用負荷、安全と法規の観点から、厳しく問題点を指摘してください。指摘は重要な順に並べてください。提案：（要約）　分類：Ａ＝対応する／Ｂ＝根拠を示して反論する／Ｃ＝割り切る（理由を書く）</w:t>
      </w:r>
    </w:p>
    <w:p/>
    <w:p>
      <w:r>
        <w:t>12. 【根拠　根拠が示されていない主張を見つける】根拠が不足している主張／裏づけに使う一次資料（見つけたら出典）／担当（1件につき1行、この順に書く）　※プロンプト例「根拠の不足を見つける」：この提案の中で、根拠（データ、事例、調査）が示されていない主張を列挙し、それぞれについて、どんな一次資料で裏づけられそうかを提案してください。数値やデータそのものは生成しないでください。</w:t>
      </w:r>
    </w:p>
    <w:p/>
    <w:p>
      <w:r>
        <w:t>13. 【中間発表　各グループ5分。受けた指摘と、他グループへのコメント】自分たちが受けた質問・指摘／対応方針（1件につき1行、この順に書く）</w:t>
      </w:r>
    </w:p>
    <w:p/>
    <w:p>
      <w:r>
        <w:t>14. 他グループへのコメント（グループ名と内容）</w:t>
      </w:r>
    </w:p>
    <w:p/>
    <w:p>
      <w:r>
        <w:t>15. 【次回までに】次回までに取り組むこと（できたものにチェック）</w:t>
      </w:r>
    </w:p>
    <w:p>
      <w:r>
        <w:t>A. 提案の改訂版を作る（指摘への対応を明記）</w:t>
      </w:r>
    </w:p>
    <w:p>
      <w:r>
        <w:t>B. 発表の構成案のたたき台を作る</w:t>
      </w:r>
    </w:p>
    <w:p/>
    <w:p>
      <w:r>
        <w:t>16. 改訂のポイント（何をどう変えたか）</w:t>
      </w:r>
    </w:p>
    <w:p/>
    <w:p>
      <w:r>
        <w:t>17. 【AI活用記録（この回の分）】使用した場面</w:t>
      </w:r>
    </w:p>
    <w:p/>
    <w:p>
      <w:r>
        <w:t>18. 主なプロンプト</w:t>
      </w:r>
    </w:p>
    <w:p/>
    <w:p>
      <w:r>
        <w:t>19. 出力をどう扱ったか（採用・修正・不採用と理由）</w:t>
      </w:r>
    </w:p>
    <w:p/>
    <w:p>
      <w:r>
        <w:t>20. 検証したこと（何で確かめたか）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第10回　提案のブラッシュアップ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