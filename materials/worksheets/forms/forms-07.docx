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第7回　コンセプト立案</w:t>
      </w:r>
    </w:p>
    <w:p>
      <w:r>
        <w:t>基礎演習Ⅱ　2026年度後期　第7回　11月11日（水）｜実践プロジェクト｜AIと発想法</w:t>
      </w:r>
    </w:p>
    <w:p>
      <w:r>
        <w:t>この回のねらい</w:t>
      </w:r>
    </w:p>
    <w:p>
      <w:r>
        <w:t>・発想法（異業種との掛け合わせ、前提の反転、極端化）をAIとの対話で回せる</w:t>
      </w:r>
    </w:p>
    <w:p>
      <w:r>
        <w:t>・量を出してから選ぶ、という発想の手順を実践できる</w:t>
      </w:r>
    </w:p>
    <w:p>
      <w:r>
        <w:t>・コンセプトを「誰に、何を、どのように」の形で言語化できる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狙うペルソナ（要約）</w:t>
      </w:r>
    </w:p>
    <w:p/>
    <w:p>
      <w:r>
        <w:t>5. 【ワーク1　AIで30案を出す】掛け合わせ（次の順に書く：案の数／気になった案（一言で））　※プロンプト例「異業種と掛け合わせる」：自動車ディーラーの店舗に、図書館、ホテルのラウンジ、カフェ、保育園、スポーツジム、公園の要素を掛け合わせた店舗コンセプトを、それぞれ2案ずつ出してください。各案は「誰に／何を／どのように」の形式で、1案3行以内にしてください。ペルソナ：（確定したペルソナの要約）　プロンプト例「前提を反転する」：自動車ディーラーの店舗について「当たり前」とされていることを10個挙げ、それぞれを反転させた場合にどんな店舗になるかを1行ずつ示してください。　極端化（「もし〜しかなかったら」「もし10倍だったら」）も自分たちで指示を考えて試す。</w:t>
      </w:r>
    </w:p>
    <w:p/>
    <w:p>
      <w:r>
        <w:t>6. 反転（次の順に書く：案の数／気になった案（一言で））</w:t>
      </w:r>
    </w:p>
    <w:p/>
    <w:p>
      <w:r>
        <w:t>7. 極端化（次の順に書く：案の数／気になった案（一言で））</w:t>
      </w:r>
    </w:p>
    <w:p/>
    <w:p>
      <w:r>
        <w:t>8. 極端化で使った自分たちの指示</w:t>
      </w:r>
    </w:p>
    <w:p/>
    <w:p>
      <w:r>
        <w:t>9. 【ワーク2　5案に絞る（ペルソナの言葉で判定）】案／ペルソナは「行きたい」と言うか（本人の言葉で）／判定（○△×）（1件につき1行、この順に書く）</w:t>
      </w:r>
    </w:p>
    <w:p/>
    <w:p>
      <w:r>
        <w:t>10. 【ワーク3　コンセプト文を書く】誰に</w:t>
      </w:r>
    </w:p>
    <w:p/>
    <w:p>
      <w:r>
        <w:t>11. 何を</w:t>
      </w:r>
    </w:p>
    <w:p/>
    <w:p>
      <w:r>
        <w:t>12. どのように</w:t>
      </w:r>
    </w:p>
    <w:p/>
    <w:p>
      <w:r>
        <w:t>13. コンセプト文（一文で）</w:t>
      </w:r>
    </w:p>
    <w:p/>
    <w:p>
      <w:r>
        <w:t>14. 予備案</w:t>
      </w:r>
    </w:p>
    <w:p/>
    <w:p>
      <w:r>
        <w:t>15. 【発表　各グループ1分。他グループの案で印象に残ったもの】各グループ1分。他グループの案で印象に残ったもの</w:t>
      </w:r>
    </w:p>
    <w:p/>
    <w:p>
      <w:r>
        <w:t>16. 【次回までに】次回までに取り組むこと（できたものにチェック）</w:t>
      </w:r>
    </w:p>
    <w:p>
      <w:r>
        <w:t>A. コンセプトシート1枚（コンセプト文、狙うペルソナ、根拠、参考にした事例）</w:t>
      </w:r>
    </w:p>
    <w:p>
      <w:r>
        <w:t>B. コンセプトを実現する空間に必要な要素を、思いつく限り書き出す</w:t>
      </w:r>
    </w:p>
    <w:p/>
    <w:p>
      <w:r>
        <w:t>17. 根拠（企業の課題・ペルソナとの関係）</w:t>
      </w:r>
    </w:p>
    <w:p/>
    <w:p>
      <w:r>
        <w:t>18. 参考にした事例（出典）</w:t>
      </w:r>
    </w:p>
    <w:p/>
    <w:p>
      <w:r>
        <w:t>19. 空間に必要な要素（思いつく限り）</w:t>
      </w:r>
    </w:p>
    <w:p/>
    <w:p>
      <w:r>
        <w:t>20. 【AI活用記録（この回の分）】使用した場面</w:t>
      </w:r>
    </w:p>
    <w:p/>
    <w:p>
      <w:r>
        <w:t>21. 主なプロンプト</w:t>
      </w:r>
    </w:p>
    <w:p/>
    <w:p>
      <w:r>
        <w:t>22. 出力をどう扱ったか（採用・修正・不採用と理由）</w:t>
      </w:r>
    </w:p>
    <w:p/>
    <w:p>
      <w:r>
        <w:t>23.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第7回　コンセプト立案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