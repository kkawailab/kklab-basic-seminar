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第14回　キャリア講習 1</w:t>
      </w:r>
    </w:p>
    <w:p>
      <w:r>
        <w:t>基礎演習Ⅱ　2026年度後期　第14回　12月16日（水）｜キャリア講習</w:t>
      </w:r>
    </w:p>
    <w:p>
      <w:r>
        <w:t>内容や持ち物などの詳細は、決まり次第サイトの各回ページとトップページのお知らせで案内します。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講習のテーマ・講師</w:t>
      </w:r>
    </w:p>
    <w:p/>
    <w:p>
      <w:r>
        <w:t>4. 【メモ　講習の内容】講習の内容</w:t>
      </w:r>
    </w:p>
    <w:p/>
    <w:p>
      <w:r>
        <w:t>5. 【整理　学んだこと3つ】学んだこと／自分のキャリアに引きつけると（1件につき1行、この順に書く）</w:t>
      </w:r>
    </w:p>
    <w:p/>
    <w:p>
      <w:r>
        <w:t>6. 【問い　講師に聞きたいこと・自分で調べたいこと】講師に聞きたいこと・自分で調べたいこと</w:t>
      </w:r>
    </w:p>
    <w:p/>
    <w:p>
      <w:r>
        <w:t>7. 【次回までに】次回までに取り組むこと（できたものにチェック）</w:t>
      </w:r>
    </w:p>
    <w:p>
      <w:r>
        <w:t>A. 第15回（12月23日）に向けて、配布資料があれば持参する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第14回　キャリア講習 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