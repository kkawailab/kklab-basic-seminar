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第2回　問いの立て方</w:t>
      </w:r>
    </w:p>
    <w:p>
      <w:r>
        <w:t>基礎演習Ⅱ　2026年度後期　第2回　10月7日（水）｜探究の基礎｜AIとブレスト</w:t>
      </w:r>
    </w:p>
    <w:p>
      <w:r>
        <w:t>この回のねらい</w:t>
      </w:r>
    </w:p>
    <w:p>
      <w:r>
        <w:t>・テーマとリサーチ・クエスチョンの違いを説明できる</w:t>
      </w:r>
    </w:p>
    <w:p>
      <w:r>
        <w:t>・良い問いの条件（調べて答えられる／範囲が適切／答える意義がある）を挙げられる</w:t>
      </w:r>
    </w:p>
    <w:p>
      <w:r>
        <w:t>・AIとのブレストで視点を広げつつ、最後は自分で選ぶ</w:t>
      </w:r>
    </w:p>
    <w:p/>
    <w:p>
      <w:r>
        <w:t>1. 学籍番号（必須）</w:t>
      </w:r>
    </w:p>
    <w:p/>
    <w:p>
      <w:r>
        <w:t>2. 氏名（必須）</w:t>
      </w:r>
    </w:p>
    <w:p/>
    <w:p>
      <w:r>
        <w:t>3. 【講義メモ　テーマと問いの違い】自分のテーマ　※例：テーマ　地方の自動車販売　例：問い　なぜ若い世代の来店は減っているのか</w:t>
      </w:r>
    </w:p>
    <w:p/>
    <w:p>
      <w:r>
        <w:t>4. 問いにすると</w:t>
      </w:r>
    </w:p>
    <w:p/>
    <w:p>
      <w:r>
        <w:t>5. 良い問いの3条件（①　②　③）</w:t>
      </w:r>
    </w:p>
    <w:p/>
    <w:p>
      <w:r>
        <w:t>6. 【ワーク1　AIで視点を広げる】経済学（気になった問いの候補）　※プロンプト例「視点を広げる」：私は経済学部の2年生です。「（あなたのテーマ）」に関心があります。このテーマについて、経済学、経営学、社会学、心理学、都市計画、テクノロジーの6つの視点から、それぞれ2つずつ研究の問いを提案してください。各問いは「なぜ〜なのか」「〜は〜にどのように影響するのか」の形で、1行ずつ箇条書きにしてください。　AIの候補のうち、気になったものを視点ごとに書き写す（言い換えてよい）。</w:t>
      </w:r>
    </w:p>
    <w:p/>
    <w:p>
      <w:r>
        <w:t>7. 経営学（気になった問いの候補）</w:t>
      </w:r>
    </w:p>
    <w:p/>
    <w:p>
      <w:r>
        <w:t>8. 社会学（気になった問いの候補）</w:t>
      </w:r>
    </w:p>
    <w:p/>
    <w:p>
      <w:r>
        <w:t>9. 心理学（気になった問いの候補）</w:t>
      </w:r>
    </w:p>
    <w:p/>
    <w:p>
      <w:r>
        <w:t>10. 都市計画（気になった問いの候補）</w:t>
      </w:r>
    </w:p>
    <w:p/>
    <w:p>
      <w:r>
        <w:t>11. テクノロジー（気になった問いの候補）</w:t>
      </w:r>
    </w:p>
    <w:p/>
    <w:p>
      <w:r>
        <w:t>12. 【ワーク2　3条件で採点し、上位3つに絞る】問いの候補／調べて答えられる／範囲が適切／答える意義／合計／順位（1件につき1行、この順に書く）　※各条件を 3（十分）・2（やや）・1（不十分）で採点する。必要ならAIに評価と狭める案を求める。　プロンプト例「問いを絞る」：次の問いについて、「大学2年生が半年で調べて答えられるか」「範囲は適切か」「答えることに意義があるか」の3点から評価し、必要なら狭める案を示してください。問い：（候補の問い）</w:t>
      </w:r>
    </w:p>
    <w:p/>
    <w:p>
      <w:r>
        <w:t>13. 【ペアワーク　問いを説明し合う】相手からの質問（「それはどうやって調べるの」など）</w:t>
      </w:r>
    </w:p>
    <w:p/>
    <w:p>
      <w:r>
        <w:t>14. 自分の答え・気づいたこと</w:t>
      </w:r>
    </w:p>
    <w:p/>
    <w:p>
      <w:r>
        <w:t>15. 【決定　仮のリサーチ・クエスチョン】仮のリサーチ・クエスチョン</w:t>
      </w:r>
    </w:p>
    <w:p/>
    <w:p>
      <w:r>
        <w:t>16. 【次回までに】次回までに取り組むこと（できたものにチェック）</w:t>
      </w:r>
    </w:p>
    <w:p>
      <w:r>
        <w:t>A. 仮のリサーチ・クエスチョンを1〜2文で書き、選んだ理由を200字程度でまとめる</w:t>
      </w:r>
    </w:p>
    <w:p>
      <w:r>
        <w:t>B. 使ったプロンプトと、AIの案のうち採用しなかったものとその理由をメモする（下のAI活用記録）</w:t>
      </w:r>
    </w:p>
    <w:p/>
    <w:p>
      <w:r>
        <w:t>17. 選んだ理由（200字程度）</w:t>
      </w:r>
    </w:p>
    <w:p/>
    <w:p>
      <w:r>
        <w:t>18. 【AI活用記録（この回の分）】使用した場面</w:t>
      </w:r>
    </w:p>
    <w:p/>
    <w:p>
      <w:r>
        <w:t>19. 主なプロンプト</w:t>
      </w:r>
    </w:p>
    <w:p/>
    <w:p>
      <w:r>
        <w:t>20. 出力をどう扱ったか（採用・修正・不採用と理由）</w:t>
      </w:r>
    </w:p>
    <w:p/>
    <w:p>
      <w:r>
        <w:t>21. 検証したこと（何で確かめたか）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第2回　問いの立て方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