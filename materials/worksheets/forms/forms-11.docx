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第11回　プレゼン資料作成</w:t>
      </w:r>
    </w:p>
    <w:p>
      <w:r>
        <w:t>基礎演習Ⅱ　2026年度後期　第11回　12月9日（水）｜実践プロジェクト｜AIと構成編集</w:t>
      </w:r>
    </w:p>
    <w:p>
      <w:r>
        <w:t>この回のねらい</w:t>
      </w:r>
    </w:p>
    <w:p>
      <w:r>
        <w:t>・「課題、顧客、コンセプト、空間、体験、効果、実現の道筋」の流れで提案を組み立てられる</w:t>
      </w:r>
    </w:p>
    <w:p>
      <w:r>
        <w:t>・1枚1メッセージのスライドを作れる</w:t>
      </w:r>
    </w:p>
    <w:p>
      <w:r>
        <w:t>・AIが出したコピー案から選び、自分たちの言葉に直せる</w:t>
      </w:r>
    </w:p>
    <w:p>
      <w:r>
        <w:t>・AIの活用と自分たちの思考の反映を説明するスライドを用意できる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グループ</w:t>
      </w:r>
    </w:p>
    <w:p/>
    <w:p>
      <w:r>
        <w:t>4. 発表時間　＿＿ 分　／　聞き手</w:t>
      </w:r>
    </w:p>
    <w:p/>
    <w:p>
      <w:r>
        <w:t>5. 【ワーク1　構成案と、各スライドのメッセージ】課題（次の順に書く：見出し（1行のメッセージ）／載せる内容・使う素材／担当）　※プロンプト例「構成を組み立てる」：企業担当者向けに店舗設計を提案する（発表時間）分のプレゼンの構成を作ってください。聞き手は経営企画と店舗運営の担当者です。各スライドについて、「スライドの見出し（1行のメッセージ）」と「載せる内容」を示してください。提案の要約：（改訂版の要約）</w:t>
      </w:r>
    </w:p>
    <w:p/>
    <w:p>
      <w:r>
        <w:t>6. 顧客（次の順に書く：見出し（1行のメッセージ）／載せる内容・使う素材／担当）</w:t>
      </w:r>
    </w:p>
    <w:p/>
    <w:p>
      <w:r>
        <w:t>7. コンセプト（次の順に書く：見出し（1行のメッセージ）／載せる内容・使う素材／担当）</w:t>
      </w:r>
    </w:p>
    <w:p/>
    <w:p>
      <w:r>
        <w:t>8. 空間（次の順に書く：見出し（1行のメッセージ）／載せる内容・使う素材／担当）</w:t>
      </w:r>
    </w:p>
    <w:p/>
    <w:p>
      <w:r>
        <w:t>9. 体験（次の順に書く：見出し（1行のメッセージ）／載せる内容・使う素材／担当）</w:t>
      </w:r>
    </w:p>
    <w:p/>
    <w:p>
      <w:r>
        <w:t>10. 効果（次の順に書く：見出し（1行のメッセージ）／載せる内容・使う素材／担当）</w:t>
      </w:r>
    </w:p>
    <w:p/>
    <w:p>
      <w:r>
        <w:t>11. 実現の道筋（次の順に書く：見出し（1行のメッセージ）／載せる内容・使う素材／担当）</w:t>
      </w:r>
    </w:p>
    <w:p/>
    <w:p>
      <w:r>
        <w:t>12. AI活用（次の順に書く：見出し（1行のメッセージ）／載せる内容・使う素材／担当）</w:t>
      </w:r>
    </w:p>
    <w:p/>
    <w:p>
      <w:r>
        <w:t>13. その他：流れ／見出し（1行のメッセージ）／載せる内容・使う素材／担当（1件につき1行、この順に書く）</w:t>
      </w:r>
    </w:p>
    <w:p/>
    <w:p>
      <w:r>
        <w:t>14. 【ワーク3　キャッチコピー（20案から3つ、そして1つ）】残した3案／選んだ理由・気になる点（1件につき1行、この順に書く）　※プロンプト例「コピーの案を出す」：次のコンセプトを表すキャッチコピーを20案出してください。10字以内のものと20字以内のものを半分ずつ。企業の担当者に向けた落ち着いた表現と、来店客に向けた親しみやすい表現の両方を含めてください。コンセプト：（コンセプト文）</w:t>
      </w:r>
    </w:p>
    <w:p/>
    <w:p>
      <w:r>
        <w:t>15. 決定したコピー（自分たちの言葉に直した点も）</w:t>
      </w:r>
    </w:p>
    <w:p/>
    <w:p>
      <w:r>
        <w:t>16. 【AI活用スライド　「AIをどう活用し、自分たちの思考をどう反映させたか」の下書き】AIを使った場面</w:t>
      </w:r>
    </w:p>
    <w:p/>
    <w:p>
      <w:r>
        <w:t>17. 採用したもの</w:t>
      </w:r>
    </w:p>
    <w:p/>
    <w:p>
      <w:r>
        <w:t>18. 捨てたものとその理由</w:t>
      </w:r>
    </w:p>
    <w:p/>
    <w:p>
      <w:r>
        <w:t>19. 自分たちが判断したこと</w:t>
      </w:r>
    </w:p>
    <w:p/>
    <w:p>
      <w:r>
        <w:t>20. 【リハーサル　相互フィードバック】良かった点／改善点／所要時間（分）（1件につき1行、この順に書く）</w:t>
      </w:r>
    </w:p>
    <w:p/>
    <w:p>
      <w:r>
        <w:t>21. 【次回までに】次回までに取り組むこと（できたものにチェック）</w:t>
      </w:r>
    </w:p>
    <w:p>
      <w:r>
        <w:t>A. スライドを完成させる。「AIをどう活用し、自分たちの思考をどう反映させたか」のスライドを必ず含める</w:t>
      </w:r>
    </w:p>
    <w:p>
      <w:r>
        <w:t>B. 発表時間内に収まるよう、通しで練習する</w:t>
      </w:r>
    </w:p>
    <w:p/>
    <w:p>
      <w:r>
        <w:t>22. 【AI活用記録（この回の分）】使用した場面</w:t>
      </w:r>
    </w:p>
    <w:p/>
    <w:p>
      <w:r>
        <w:t>23. 主なプロンプト</w:t>
      </w:r>
    </w:p>
    <w:p/>
    <w:p>
      <w:r>
        <w:t>24. 出力をどう扱ったか（採用・修正・不採用と理由）</w:t>
      </w:r>
    </w:p>
    <w:p/>
    <w:p>
      <w:r>
        <w:t>25. 検証したこと（何で確かめたか）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第11回　プレゼン資料作成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