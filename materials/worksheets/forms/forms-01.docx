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第1回　ガイダンス</w:t>
      </w:r>
    </w:p>
    <w:p>
      <w:r>
        <w:t>基礎演習Ⅱ　2026年度後期　第1回　9月30日（水）｜探究の基礎</w:t>
      </w:r>
    </w:p>
    <w:p>
      <w:r>
        <w:t>この回のねらい</w:t>
      </w:r>
    </w:p>
    <w:p>
      <w:r>
        <w:t>・授業の二部構成と評価の仕組みを説明できる</w:t>
      </w:r>
    </w:p>
    <w:p>
      <w:r>
        <w:t>・この授業でのAI利用のルールを説明できる</w:t>
      </w:r>
    </w:p>
    <w:p>
      <w:r>
        <w:t>・ハルシネーションがなぜ起きるかを理解し、出力を確かめる方法を挙げられる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【確認　授業の全体像と評価】前半（第1〜5回）</w:t>
      </w:r>
    </w:p>
    <w:p/>
    <w:p>
      <w:r>
        <w:t>4. 後半（第6〜13回）</w:t>
      </w:r>
    </w:p>
    <w:p/>
    <w:p>
      <w:r>
        <w:t>5. 成績評価の内訳（提出物 ＿＿%　／　発表 ＿＿%）</w:t>
      </w:r>
    </w:p>
    <w:p/>
    <w:p>
      <w:r>
        <w:t>6. 主な提出物</w:t>
      </w:r>
    </w:p>
    <w:p/>
    <w:p>
      <w:r>
        <w:t>7. 【確認　この授業でのAI利用のルール（自分の言葉で3つ）】この授業でのAI利用のルール（自分の言葉で3つ）</w:t>
      </w:r>
    </w:p>
    <w:p/>
    <w:p>
      <w:r>
        <w:t>8. 【準備　Copilot の動作確認】Copilot の動作確認</w:t>
      </w:r>
    </w:p>
    <w:p>
      <w:r>
        <w:t>A. 大学のアカウントで Copilot にサインインできた</w:t>
      </w:r>
    </w:p>
    <w:p>
      <w:r>
        <w:t>B. 簡単な質問をして、回答が返ってくることを確かめた</w:t>
      </w:r>
    </w:p>
    <w:p/>
    <w:p>
      <w:r>
        <w:t>9. 【ミニワーク　AIに嘘をつかせる】AIが挙げた文献（著者・題名・年）／実在 ○×／確かめた場所・わかったこと（1件につき1行、この順に書く）　※プロンプト例「ハルシネーションを体験する」：名古屋市立大学経済学部の歴史について、参考文献を3つ挙げて300字で説明してください。　(1) AIが挙げた参考文献が実在するか、図書館の蔵書検索や CiNii Research で確かめる。</w:t>
      </w:r>
    </w:p>
    <w:p/>
    <w:p>
      <w:r>
        <w:t>10. 尋ねたこと／AIの答え（要点）／正誤 ○△×／どこが違ったか（(2) 自分が詳しく知っている話題（出身地、部活、趣味など）について聞き、内容の正誤を判定する。1件につき1行、この順に書く）</w:t>
      </w:r>
    </w:p>
    <w:p/>
    <w:p>
      <w:r>
        <w:t>11. 【まとめ　気づいたこと・「出力を使う前のチェック」】気づいたこと・「出力を使う前のチェック」　※共有で出た意見も含め、AIの出力を使う前に確かめるべきことを自分の言葉で整理する。</w:t>
      </w:r>
    </w:p>
    <w:p/>
    <w:p>
      <w:r>
        <w:t>12. 【次回までに】次回までに取り組むこと（できたものにチェック）</w:t>
      </w:r>
    </w:p>
    <w:p>
      <w:r>
        <w:t>A. 関心のあるテーマを3つ書き出す（第2回のブレストで使う）。「なぜ気になるのか」を一言添える。</w:t>
      </w:r>
    </w:p>
    <w:p/>
    <w:p>
      <w:r>
        <w:t>13. 関心のあるテーマ／なぜ気になるのか（1件につき1行、この順に書く）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第1回　ガイダンス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