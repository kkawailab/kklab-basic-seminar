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第9回　動線とUXのデザイン</w:t>
      </w:r>
    </w:p>
    <w:p>
      <w:r>
        <w:t>基礎演習Ⅱ　2026年度後期　第9回　11月25日（水）｜実践プロジェクト｜AIとシミュレーション</w:t>
      </w:r>
    </w:p>
    <w:p>
      <w:r>
        <w:t>この回のねらい</w:t>
      </w:r>
    </w:p>
    <w:p>
      <w:r>
        <w:t>・来店から退店までの顧客体験を、行動、感情、接点に分けて記述できる</w:t>
      </w:r>
    </w:p>
    <w:p>
      <w:r>
        <w:t>・AIをペルソナとして動かし、店内行動を予測させる方法を実践できる</w:t>
      </w:r>
    </w:p>
    <w:p>
      <w:r>
        <w:t>・予測から問題点を抽出し、レイアウトの改善案として具体化できる</w:t>
      </w:r>
    </w:p>
    <w:p>
      <w:r>
        <w:t>・AIの予測は仮説であり、実際の観察や企業の知見で確かめる必要があることを理解する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【ワーク1　カスタマージャーニーマップ】ペルソナ／来店目的</w:t>
      </w:r>
    </w:p>
    <w:p/>
    <w:p>
      <w:r>
        <w:t>5. 行動（次の順に書く：来店前／入店／展示を見る／商談／待ち時間／退店／退店後）</w:t>
      </w:r>
    </w:p>
    <w:p/>
    <w:p>
      <w:r>
        <w:t>6. 感情（＋／−。次の順に書く：来店前／入店／展示を見る／商談／待ち時間／退店／退店後）</w:t>
      </w:r>
    </w:p>
    <w:p/>
    <w:p>
      <w:r>
        <w:t>7. 接点（人・物・情報。次の順に書く：来店前／入店／展示を見る／商談／待ち時間／退店／退店後）</w:t>
      </w:r>
    </w:p>
    <w:p/>
    <w:p>
      <w:r>
        <w:t>8. 【ワーク2　AIにペルソナとして店内を歩かせる】場面／何が起きたか（つまずき）／原因／優先度（高中低）（1件につき1行、この順に書く）　※プロンプト例「ペルソナとして店内を歩く」：あなたは次のペルソナです。以下のレイアウトの店舗に、（来店目的）のために来店しました。入店から退店までの行動と、その時々の気持ちを時系列で書いてください。迷う、待たされる、話しかけられて困る、逆に放置されるなど、不満や迷いが生じる場面を必ず含め、その原因も書いてください。ペルソナ：（要約）　レイアウト：（ゾーンの配置と動線を文章で）</w:t>
      </w:r>
    </w:p>
    <w:p/>
    <w:p>
      <w:r>
        <w:t>9. 【ワーク3　つまずきを解消する改善案】つまずき／レイアウトの改善／運用の改善／他ペルソナへの影響・コスト（1件につき1行、この順に書く）　※プロンプト例「改善案を比較する」：次の「つまずき」を解消するレイアウトの改善案を3つ出し、それぞれの利点、欠点、必要なコストの大小、他のペルソナへの影響を表で比較してください。つまずき：（場面と原因）</w:t>
      </w:r>
    </w:p>
    <w:p/>
    <w:p>
      <w:r>
        <w:t>10. 【比較　改善前と改善後のレイアウト】改善前（手描きのスケッチを撮影した画像をアップロードする）</w:t>
      </w:r>
    </w:p>
    <w:p/>
    <w:p>
      <w:r>
        <w:t>11. 改善後（手描きのスケッチを撮影した画像をアップロードする）</w:t>
      </w:r>
    </w:p>
    <w:p/>
    <w:p>
      <w:r>
        <w:t>12. 【次回までに】次回までに取り組むこと（できたものにチェック）</w:t>
      </w:r>
    </w:p>
    <w:p>
      <w:r>
        <w:t>A. 改善後のレイアウト案と、改善の根拠（どのつまずきをどう解消したか）をまとめる</w:t>
      </w:r>
    </w:p>
    <w:p>
      <w:r>
        <w:t>B. 企業担当者に確認したい点のリスト（現状の来店客の動き、スタッフの運用など）を作る</w:t>
      </w:r>
    </w:p>
    <w:p/>
    <w:p>
      <w:r>
        <w:t>13. 企業担当者に確認したい点</w:t>
      </w:r>
    </w:p>
    <w:p/>
    <w:p>
      <w:r>
        <w:t>14. 【AI活用記録（この回の分）】使用した場面</w:t>
      </w:r>
    </w:p>
    <w:p/>
    <w:p>
      <w:r>
        <w:t>15. 主なプロンプト</w:t>
      </w:r>
    </w:p>
    <w:p/>
    <w:p>
      <w:r>
        <w:t>16. 出力をどう扱ったか（採用・修正・不採用と理由）</w:t>
      </w:r>
    </w:p>
    <w:p/>
    <w:p>
      <w:r>
        <w:t>17.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第9回　動線とUXのデザイン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