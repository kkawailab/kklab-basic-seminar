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第13回　プロジェクトの総括</w:t>
      </w:r>
    </w:p>
    <w:p>
      <w:r>
        <w:t>基礎演習Ⅱ　2026年度後期　第13回　2027年1月20日（水）｜実践プロジェクト</w:t>
      </w:r>
    </w:p>
    <w:p>
      <w:r>
        <w:t>この回のねらい</w:t>
      </w:r>
    </w:p>
    <w:p>
      <w:r>
        <w:t>・半年間の作業を、事実、うまくいったこと、うまくいかなかったこと、次に試すことに分けて振り返られる</w:t>
      </w:r>
    </w:p>
    <w:p>
      <w:r>
        <w:t>・AIが得意だったこと、頼れなかったこと、人間が判断したことを具体的に挙げられる</w:t>
      </w:r>
    </w:p>
    <w:p>
      <w:r>
        <w:t>・「AIとの協働における人間ならではの役割」を、自分の経験に基づいて説明できる</w:t>
      </w:r>
    </w:p>
    <w:p/>
    <w:p>
      <w:r>
        <w:t>1. 学籍番号（必須）</w:t>
      </w:r>
    </w:p>
    <w:p/>
    <w:p>
      <w:r>
        <w:t>2. 氏名（必須）</w:t>
      </w:r>
    </w:p>
    <w:p/>
    <w:p>
      <w:r>
        <w:t>3. 【個人ワーク1　AI活用記録を読み返し、印象に残った場面を3つ選ぶ】回／場面・AIに頼んだこと／AIの出力／自分はどう判断したか、なぜか（1件につき1行、この順に書く）</w:t>
      </w:r>
    </w:p>
    <w:p/>
    <w:p>
      <w:r>
        <w:t>4. 【個人ワーク2　AIが担ったこと、自分が担ったこと】問いを立てる（次の順に書く：AIが担ったこと／自分（たち）が担ったこと）</w:t>
      </w:r>
    </w:p>
    <w:p/>
    <w:p>
      <w:r>
        <w:t>5. 文献を探す・読む（次の順に書く：AIが担ったこと／自分（たち）が担ったこと）</w:t>
      </w:r>
    </w:p>
    <w:p/>
    <w:p>
      <w:r>
        <w:t>6. 問いを確定する（次の順に書く：AIが担ったこと／自分（たち）が担ったこと）</w:t>
      </w:r>
    </w:p>
    <w:p/>
    <w:p>
      <w:r>
        <w:t>7. ペルソナ・コンセプト（次の順に書く：AIが担ったこと／自分（たち）が担ったこと）</w:t>
      </w:r>
    </w:p>
    <w:p/>
    <w:p>
      <w:r>
        <w:t>8. 空間・動線（次の順に書く：AIが担ったこと／自分（たち）が担ったこと）</w:t>
      </w:r>
    </w:p>
    <w:p/>
    <w:p>
      <w:r>
        <w:t>9. 提案の検証（次の順に書く：AIが担ったこと／自分（たち）が担ったこと）</w:t>
      </w:r>
    </w:p>
    <w:p/>
    <w:p>
      <w:r>
        <w:t>10. プレゼン（次の順に書く：AIが担ったこと／自分（たち）が担ったこと）</w:t>
      </w:r>
    </w:p>
    <w:p/>
    <w:p>
      <w:r>
        <w:t>11. 【振り返りの問い　自分の経験に基づいて答える】AIの出力を採用しなかった場面はどこか。なぜそう判断したか　※プロンプト例「自分の記録を分析させる」：次は、私がこの半年に生成AIを使った記録の要約です。AIが役に立った場面と、AIの出力を採用しなかった場面を分類し、そこから読み取れる「私が自分で判断していること」の傾向を指摘してください。AIとしての自己評価ではなく、私の判断の傾向に注目してください。記録：（要約）</w:t>
      </w:r>
    </w:p>
    <w:p/>
    <w:p>
      <w:r>
        <w:t>12. AIに聞かなくても自分で考えたほうが早かった、または良かったのはどんなときか</w:t>
      </w:r>
    </w:p>
    <w:p/>
    <w:p>
      <w:r>
        <w:t>13. AIがいなければできなかったことは何か</w:t>
      </w:r>
    </w:p>
    <w:p/>
    <w:p>
      <w:r>
        <w:t>14. 企業の担当者や他のメンバーとのやりとりで、AIには代われなかったのはどんな役割か</w:t>
      </w:r>
    </w:p>
    <w:p/>
    <w:p>
      <w:r>
        <w:t>15. 次に同じようなプロジェクトをするなら、AIの使い方をどう変えるか</w:t>
      </w:r>
    </w:p>
    <w:p/>
    <w:p>
      <w:r>
        <w:t>16. 【共有・討論　グループでの共通点と違い／AIとの付き合い方はどう変わったか】共通点と違い</w:t>
      </w:r>
    </w:p>
    <w:p/>
    <w:p>
      <w:r>
        <w:t>17. AIとの付き合い方の変化</w:t>
      </w:r>
    </w:p>
    <w:p/>
    <w:p>
      <w:r>
        <w:t>18. 【定義　AIとの協働における「人間ならではの役割」とは】自分の定義（一文で）</w:t>
      </w:r>
    </w:p>
    <w:p/>
    <w:p>
      <w:r>
        <w:t>19. その根拠となる経験</w:t>
      </w:r>
    </w:p>
    <w:p/>
    <w:p>
      <w:r>
        <w:t>20. 【提出物　振り返りレポートの要件チェック】振り返りレポートの要件チェック</w:t>
      </w:r>
    </w:p>
    <w:p>
      <w:r>
        <w:t>A. 「人間ならではの役割」についての自分の定義</w:t>
      </w:r>
    </w:p>
    <w:p>
      <w:r>
        <w:t>B. その根拠となる経験</w:t>
      </w:r>
    </w:p>
    <w:p/>
    <w:p>
      <w:r>
        <w:t>21. 書式・締切（授業内で案内）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第13回　プロジェクトの総括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