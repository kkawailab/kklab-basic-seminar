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第5回　リサーチ・クエスチョンの確定</w:t>
      </w:r>
    </w:p>
    <w:p>
      <w:r>
        <w:t>基礎演習Ⅱ　2026年度後期　第5回　10月28日（水）｜探究の基礎｜AIによる批判的検証</w:t>
      </w:r>
    </w:p>
    <w:p>
      <w:r>
        <w:t>この回のねらい</w:t>
      </w:r>
    </w:p>
    <w:p>
      <w:r>
        <w:t>・AIを「厳しい査読者」として使い、問いの弱点を洗い出せる</w:t>
      </w:r>
    </w:p>
    <w:p>
      <w:r>
        <w:t>・反論に答える形で、問いの背景と意義を論理的に説明できる</w:t>
      </w:r>
    </w:p>
    <w:p>
      <w:r>
        <w:t>・前半の成果を、AI活用記録を添えたレポートにまとめられる</w:t>
      </w:r>
    </w:p>
    <w:p/>
    <w:p>
      <w:r>
        <w:t>1. 学籍番号（必須）</w:t>
      </w:r>
    </w:p>
    <w:p/>
    <w:p>
      <w:r>
        <w:t>2. 氏名（必須）</w:t>
      </w:r>
    </w:p>
    <w:p/>
    <w:p>
      <w:r>
        <w:t>3. 【準備　AIに提示する材料】仮の問い</w:t>
      </w:r>
    </w:p>
    <w:p/>
    <w:p>
      <w:r>
        <w:t>4. 背景（200字程度）</w:t>
      </w:r>
    </w:p>
    <w:p/>
    <w:p>
      <w:r>
        <w:t>5. 主な先行研究（3件）</w:t>
      </w:r>
    </w:p>
    <w:p/>
    <w:p>
      <w:r>
        <w:t>6. 【ワーク1・2　査読者の指摘に、補強か修正で答える】答えられるか（次の順に書く：AIの指摘（要点）／補強／修正／自分の対応と、その根拠）　※プロンプト例「査読者として批判させる」：あなたは厳しい査読者です。次のリサーチ・クエスチョンについて、1. 半年で調べて答えられるか　2. 先行研究に対する新しさがあるか　3. 範囲は適切か　4. 用語は明確か　の観点から問題点を指摘し、それぞれ改善案を示してください。問い：（あなたの問い）　背景：（200字程度）　主な先行研究：（3件）　プロンプト例「反論に答える練習」：私の問いに対して「（AIが挙げた反論）」という批判があります。この批判に答える論点を3つ挙げ、それぞれどんな根拠が必要かを示してください。根拠が見つかっていない論点は、そのように明示してください。</w:t>
      </w:r>
    </w:p>
    <w:p/>
    <w:p>
      <w:r>
        <w:t>7. 新しさ（次の順に書く：AIの指摘（要点）／補強／修正／自分の対応と、その根拠）</w:t>
      </w:r>
    </w:p>
    <w:p/>
    <w:p>
      <w:r>
        <w:t>8. 範囲（次の順に書く：AIの指摘（要点）／補強／修正／自分の対応と、その根拠）</w:t>
      </w:r>
    </w:p>
    <w:p/>
    <w:p>
      <w:r>
        <w:t>9. 用語の明確さ（次の順に書く：AIの指摘（要点）／補強／修正／自分の対応と、その根拠）</w:t>
      </w:r>
    </w:p>
    <w:p/>
    <w:p>
      <w:r>
        <w:t>10. 【修正の記録　問いはどう変わったか】修正前の問い</w:t>
      </w:r>
    </w:p>
    <w:p/>
    <w:p>
      <w:r>
        <w:t>11. 修正後の問い（確定）</w:t>
      </w:r>
    </w:p>
    <w:p/>
    <w:p>
      <w:r>
        <w:t>12. 【ワーク3　確定した問いを1枚にまとめる（発表用）】問い</w:t>
      </w:r>
    </w:p>
    <w:p/>
    <w:p>
      <w:r>
        <w:t>13. 背景と意義</w:t>
      </w:r>
    </w:p>
    <w:p/>
    <w:p>
      <w:r>
        <w:t>14. 先行研究でわかっていること</w:t>
      </w:r>
    </w:p>
    <w:p/>
    <w:p>
      <w:r>
        <w:t>15. 調べ方の見通し</w:t>
      </w:r>
    </w:p>
    <w:p/>
    <w:p>
      <w:r>
        <w:t>16. 【発表　1人3分。受けた質問と答え】受けた質問</w:t>
      </w:r>
    </w:p>
    <w:p/>
    <w:p>
      <w:r>
        <w:t>17. 答え・今後の課題</w:t>
      </w:r>
    </w:p>
    <w:p/>
    <w:p>
      <w:r>
        <w:t>18. 【提出物（前半）　リサーチ・クエスチョン確定レポートの要件チェック】リサーチ・クエスチョン確定レポートの要件チェック</w:t>
      </w:r>
    </w:p>
    <w:p>
      <w:r>
        <w:t>A. 確定したリサーチ・クエスチョンと、選んだ理由</w:t>
      </w:r>
    </w:p>
    <w:p>
      <w:r>
        <w:t>B. 背景と意義</w:t>
      </w:r>
    </w:p>
    <w:p>
      <w:r>
        <w:t>C. 先行研究の整理（実在を確認した文献リスト付き）</w:t>
      </w:r>
    </w:p>
    <w:p>
      <w:r>
        <w:t>D. 調べ方の見通し</w:t>
      </w:r>
    </w:p>
    <w:p>
      <w:r>
        <w:t>E. AI活用記録（AI利用ガイドの形式）</w:t>
      </w:r>
    </w:p>
    <w:p>
      <w:r>
        <w:t>F. 本文の冒頭または末尾に、AI利用を明記する一文</w:t>
      </w:r>
    </w:p>
    <w:p/>
    <w:p>
      <w:r>
        <w:t>19. 書式・締切（授業内で案内）</w:t>
      </w:r>
    </w:p>
    <w:p/>
    <w:p>
      <w:r>
        <w:t>20. 【AI活用記録（この回の分）】使用した場面</w:t>
      </w:r>
    </w:p>
    <w:p/>
    <w:p>
      <w:r>
        <w:t>21. 主なプロンプト</w:t>
      </w:r>
    </w:p>
    <w:p/>
    <w:p>
      <w:r>
        <w:t>22. 出力をどう扱ったか（採用・修正・不採用と理由）</w:t>
      </w:r>
    </w:p>
    <w:p/>
    <w:p>
      <w:r>
        <w:t>23. 検証したこと（何で確かめたか）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第5回　リサーチ・クエスチョンの確定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