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第15回　キャリア講習 2</w:t>
      </w:r>
    </w:p>
    <w:p>
      <w:r>
        <w:t>基礎演習Ⅱ　2026年度後期　第15回　12月23日（水）｜キャリア講習</w:t>
      </w:r>
    </w:p>
    <w:p>
      <w:r>
        <w:t>第14回の内容を踏まえて参加します。配布資料があれば持参してください。</w:t>
      </w:r>
    </w:p>
    <w:p/>
    <w:p>
      <w:r>
        <w:t>1. 学籍番号（必須）</w:t>
      </w:r>
    </w:p>
    <w:p/>
    <w:p>
      <w:r>
        <w:t>2. 氏名（必須）</w:t>
      </w:r>
    </w:p>
    <w:p/>
    <w:p>
      <w:r>
        <w:t>3. 講習のテーマ・講師</w:t>
      </w:r>
    </w:p>
    <w:p/>
    <w:p>
      <w:r>
        <w:t>4. 【メモ　講習の内容】講習の内容</w:t>
      </w:r>
    </w:p>
    <w:p/>
    <w:p>
      <w:r>
        <w:t>5. 【整理　学んだこと3つ】学んだこと／第14回とのつながり・自分のキャリアに引きつけると（1件につき1行、この順に書く）</w:t>
      </w:r>
    </w:p>
    <w:p/>
    <w:p>
      <w:r>
        <w:t>6. 【行動　これから半年で取り組むこと】これから半年で取り組むこと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第15回　キャリア講習 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