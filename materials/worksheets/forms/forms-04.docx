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第4回　文献講読と批判的思考</w:t>
      </w:r>
    </w:p>
    <w:p>
      <w:r>
        <w:t>基礎演習Ⅱ　2026年度後期　第4回　10月21日（水）｜探究の基礎｜AI要約と対話</w:t>
      </w:r>
    </w:p>
    <w:p>
      <w:r>
        <w:t>この回のねらい</w:t>
      </w:r>
    </w:p>
    <w:p>
      <w:r>
        <w:t>・論文の構造（問い、方法、結果、考察、限界）を押さえて読める</w:t>
      </w:r>
    </w:p>
    <w:p>
      <w:r>
        <w:t>・AI要約の使いどころと限界を説明できる。要約は原文の代わりにならない</w:t>
      </w:r>
    </w:p>
    <w:p>
      <w:r>
        <w:t>・主張と根拠の対応、データの範囲、別の解釈の可能性を確かめる批判的な読み方ができる</w:t>
      </w:r>
    </w:p>
    <w:p>
      <w:r>
        <w:t>入力するときの注意：論文の全文を入力する場合は、大学のAI利用規程と、その資料の利用条件を確認する。要旨や必要な部分だけを使えば十分なことが多い。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読む文献（著者・年・題名）</w:t>
      </w:r>
    </w:p>
    <w:p/>
    <w:p>
      <w:r>
        <w:t>4. 【ワーク1　AI要約と原文を照らし合わせる】問い（次の順に書く：AIの要約（要点）／原文で確認した内容（頁）／要約の誤り・抜け）　※プロンプト例「構造をつかむ」：次の論文について、「問い」「方法」「主な結果」「著者が認めている限界」をそれぞれ2文以内でまとめてください。書かれていない項目は「記載なし」としてください。（論文の要旨や該当部分を貼る）</w:t>
      </w:r>
    </w:p>
    <w:p/>
    <w:p>
      <w:r>
        <w:t>5. 方法（次の順に書く：AIの要約（要点）／原文で確認した内容（頁）／要約の誤り・抜け）</w:t>
      </w:r>
    </w:p>
    <w:p/>
    <w:p>
      <w:r>
        <w:t>6. 主な結果（次の順に書く：AIの要約（要点）／原文で確認した内容（頁）／要約の誤り・抜け）</w:t>
      </w:r>
    </w:p>
    <w:p/>
    <w:p>
      <w:r>
        <w:t>7. 限界（次の順に書く：AIの要約（要点）／原文で確認した内容（頁）／要約の誤り・抜け）</w:t>
      </w:r>
    </w:p>
    <w:p/>
    <w:p>
      <w:r>
        <w:t>8. 【ワーク2　最も強い反論に、原文の根拠で答える】AIが挙げた反論／答えられる（○△×）／原文の根拠（頁）・答えられない理由（1件につき1行、この順に書く）　※プロンプト例「反論を引き出す」：この論文の主張「（主張）」に対して、最も強い反論を3つ挙げてください。それぞれについて、どのようなデータがあれば検証できるかも示してください。</w:t>
      </w:r>
    </w:p>
    <w:p/>
    <w:p>
      <w:r>
        <w:t>9. 【ワーク3　未解決の要素】論文が答えていないこと</w:t>
      </w:r>
    </w:p>
    <w:p/>
    <w:p>
      <w:r>
        <w:t>10. 自分の問いとの隙間</w:t>
      </w:r>
    </w:p>
    <w:p/>
    <w:p>
      <w:r>
        <w:t>11. 【共有　グループで出た意見・他の人の読み方から学んだこと】グループで出た意見・他の人の読み方から学んだこと</w:t>
      </w:r>
    </w:p>
    <w:p/>
    <w:p>
      <w:r>
        <w:t>12. 【次回までに】次回までに取り組むこと（できたものにチェック）</w:t>
      </w:r>
    </w:p>
    <w:p>
      <w:r>
        <w:t>A. 読んだ文献について「主張」「根拠」「限界」を各100字程度でまとめる</w:t>
      </w:r>
    </w:p>
    <w:p>
      <w:r>
        <w:t>B. AIとの議論で見えた未解決の要素を1つ書き、自分の問いとどうつながるかを考える</w:t>
      </w:r>
    </w:p>
    <w:p/>
    <w:p>
      <w:r>
        <w:t>13. 主張（100字程度）</w:t>
      </w:r>
    </w:p>
    <w:p/>
    <w:p>
      <w:r>
        <w:t>14. 根拠（100字程度）</w:t>
      </w:r>
    </w:p>
    <w:p/>
    <w:p>
      <w:r>
        <w:t>15. 限界（100字程度）</w:t>
      </w:r>
    </w:p>
    <w:p/>
    <w:p>
      <w:r>
        <w:t>16. 未解決の要素と、自分の問いとのつながり</w:t>
      </w:r>
    </w:p>
    <w:p/>
    <w:p>
      <w:r>
        <w:t>17. 【AI活用記録（この回の分）】使用した場面</w:t>
      </w:r>
    </w:p>
    <w:p/>
    <w:p>
      <w:r>
        <w:t>18. 主なプロンプト</w:t>
      </w:r>
    </w:p>
    <w:p/>
    <w:p>
      <w:r>
        <w:t>19. 出力をどう扱ったか（採用・修正・不採用と理由）</w:t>
      </w:r>
    </w:p>
    <w:p/>
    <w:p>
      <w:r>
        <w:t>20.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第4回　文献講読と批判的思考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