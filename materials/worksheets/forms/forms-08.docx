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第8回　店舗設計・空間構成</w:t>
      </w:r>
    </w:p>
    <w:p>
      <w:r>
        <w:t>基礎演習Ⅱ　2026年度後期　第8回　11月18日（水）｜実践プロジェクト｜AIと空間記述</w:t>
      </w:r>
    </w:p>
    <w:p>
      <w:r>
        <w:t>この回のねらい</w:t>
      </w:r>
    </w:p>
    <w:p>
      <w:r>
        <w:t>・空間をゾーンと要素（素材、光、音、サイン）に分けて記述できる</w:t>
      </w:r>
    </w:p>
    <w:p>
      <w:r>
        <w:t>・言葉による空間記述を、画像生成のプロンプトに変換できる</w:t>
      </w:r>
    </w:p>
    <w:p>
      <w:r>
        <w:t>・生成画像を見て、コンセプトとの一致点とずれを言語化できる</w:t>
      </w:r>
    </w:p>
    <w:p>
      <w:r>
        <w:t>・生成画像の扱い（イメージであること、著作権と商標への注意）を理解する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グループ</w:t>
      </w:r>
    </w:p>
    <w:p/>
    <w:p>
      <w:r>
        <w:t>4. コンセプト文</w:t>
      </w:r>
    </w:p>
    <w:p/>
    <w:p>
      <w:r>
        <w:t>5. 【ワーク1　空間の要件と、ゾーンごとの記述】受付（次の順に書く：広さ・素材／光・音／家具・展示物／スタッフとの距離）　※プロンプト例「空間を言葉にする」：次のコンセプトとペルソナをもとに、店舗の空間を記述してください。入口から順に、来店客が通るゾーンごとに、広さの印象、床と壁の素材、光の質、音、配置されている家具や展示物、スタッフとの距離感を具体的に書いてください。コンセプト：（コンセプト文）　ペルソナ：（要約）</w:t>
      </w:r>
    </w:p>
    <w:p/>
    <w:p>
      <w:r>
        <w:t>6. 展示（次の順に書く：広さ・素材／光・音／家具・展示物／スタッフとの距離）</w:t>
      </w:r>
    </w:p>
    <w:p/>
    <w:p>
      <w:r>
        <w:t>7. 商談（次の順に書く：広さ・素材／光・音／家具・展示物／スタッフとの距離）</w:t>
      </w:r>
    </w:p>
    <w:p/>
    <w:p>
      <w:r>
        <w:t>8. 待合（次の順に書く：広さ・素材／光・音／家具・展示物／スタッフとの距離）</w:t>
      </w:r>
    </w:p>
    <w:p/>
    <w:p>
      <w:r>
        <w:t>9. 整備（次の順に書く：広さ・素材／光・音／家具・展示物／スタッフとの距離）</w:t>
      </w:r>
    </w:p>
    <w:p/>
    <w:p>
      <w:r>
        <w:t>10. その他：ゾーン／広さ・素材／光・音／家具・展示物／スタッフとの距離（1件につき1行、この順に書く）</w:t>
      </w:r>
    </w:p>
    <w:p/>
    <w:p>
      <w:r>
        <w:t>11. 【ワーク2　画像生成のプロンプトに変換し、条件を変えて生成する】ゾーン／変えた条件（視点・時間帯など）／表現したかったこと／うまくいかなかったこと（1件につき1行、この順に書く）　※プロンプト例「画像生成のプロンプトに変換する」：上の空間記述のうち「（ゾーン名）」の部分を、画像生成AI向けのプロンプトに変換してください。視点（入口から見た、俯瞰など）、時間帯、素材、光、人の有無を含め、英語と日本語の両方で出してください。</w:t>
      </w:r>
    </w:p>
    <w:p/>
    <w:p>
      <w:r>
        <w:t>12. 【ワーク3　画像を並べて言葉にする】コンセプトと一致している点</w:t>
      </w:r>
    </w:p>
    <w:p/>
    <w:p>
      <w:r>
        <w:t>13. 違和感・ずれ</w:t>
      </w:r>
    </w:p>
    <w:p/>
    <w:p>
      <w:r>
        <w:t>14. 空間記述の修正点</w:t>
      </w:r>
    </w:p>
    <w:p/>
    <w:p>
      <w:r>
        <w:t>15. 【スケッチ　平面のゾーニング（手描き可。入口・動線・各ゾーンを書き込む）】平面のゾーニング（手描き可。入口・動線・各ゾーンを書き込む）（手描きのスケッチを撮影した画像をアップロードする）</w:t>
      </w:r>
    </w:p>
    <w:p/>
    <w:p>
      <w:r>
        <w:t>16. 生成画像を使うときの注意</w:t>
      </w:r>
    </w:p>
    <w:p>
      <w:r>
        <w:t>A. 実在の店舗、ブランドのロゴ、既存の作品に似た画像は使わない</w:t>
      </w:r>
    </w:p>
    <w:p>
      <w:r>
        <w:t>B. 提案資料に載せる場合は「AIによる生成イメージ」と明記する</w:t>
      </w:r>
    </w:p>
    <w:p>
      <w:r>
        <w:t>C. 画像はあくまでイメージ。寸法や法規の裏づけは別に必要</w:t>
      </w:r>
    </w:p>
    <w:p/>
    <w:p>
      <w:r>
        <w:t>17. 【次回までに】次回までに取り組むこと（できたものにチェック）</w:t>
      </w:r>
    </w:p>
    <w:p>
      <w:r>
        <w:t>A. 空間コンセプト図（ゾーニングを示した平面スケッチ。手描き可）を仕上げる</w:t>
      </w:r>
    </w:p>
    <w:p>
      <w:r>
        <w:t>B. 生成画像2〜3点と、それぞれで表現したかったこと・うまくいかなかったことのメモ（上のワーク2）</w:t>
      </w:r>
    </w:p>
    <w:p/>
    <w:p>
      <w:r>
        <w:t>18. 【AI活用記録（この回の分）】使用した場面</w:t>
      </w:r>
    </w:p>
    <w:p/>
    <w:p>
      <w:r>
        <w:t>19. 主なプロンプト</w:t>
      </w:r>
    </w:p>
    <w:p/>
    <w:p>
      <w:r>
        <w:t>20. 出力をどう扱ったか（採用・修正・不採用と理由）</w:t>
      </w:r>
    </w:p>
    <w:p/>
    <w:p>
      <w:r>
        <w:t>21. 検証したこと（何で確かめたか）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第8回　店舗設計・空間構成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